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82313" w14:textId="77777777" w:rsidR="00BF6EB0" w:rsidRPr="004B191A" w:rsidRDefault="001C5AC7">
      <w:pPr>
        <w:jc w:val="center"/>
        <w:rPr>
          <w:lang w:val="it-IT"/>
        </w:rPr>
      </w:pPr>
      <w:r w:rsidRPr="004B191A">
        <w:rPr>
          <w:b/>
          <w:color w:val="1F4E79"/>
          <w:sz w:val="32"/>
          <w:lang w:val="it-IT"/>
        </w:rPr>
        <w:t xml:space="preserve">ALLEGATO </w:t>
      </w:r>
      <w:r w:rsidRPr="008A6EDF">
        <w:rPr>
          <w:b/>
          <w:color w:val="1F4E79"/>
          <w:sz w:val="32"/>
          <w:highlight w:val="yellow"/>
          <w:lang w:val="it-IT"/>
        </w:rPr>
        <w:t>XX</w:t>
      </w:r>
    </w:p>
    <w:p w14:paraId="3406671F" w14:textId="7E89EB13" w:rsidR="00BF6EB0" w:rsidRPr="004B191A" w:rsidRDefault="000B35FE">
      <w:pPr>
        <w:jc w:val="center"/>
        <w:rPr>
          <w:lang w:val="it-IT"/>
        </w:rPr>
      </w:pPr>
      <w:r>
        <w:rPr>
          <w:b/>
          <w:color w:val="1F4E79"/>
          <w:sz w:val="36"/>
          <w:lang w:val="it-IT"/>
        </w:rPr>
        <w:t>PIANO DI INTERVENTO</w:t>
      </w:r>
    </w:p>
    <w:p w14:paraId="74AED438" w14:textId="77777777" w:rsidR="00BF6EB0" w:rsidRPr="004B191A" w:rsidRDefault="001C5AC7">
      <w:pPr>
        <w:jc w:val="center"/>
        <w:rPr>
          <w:lang w:val="it-IT"/>
        </w:rPr>
      </w:pPr>
      <w:r w:rsidRPr="004B191A">
        <w:rPr>
          <w:i/>
          <w:lang w:val="it-IT"/>
        </w:rPr>
        <w:t>Avviso "Sostegno all'internazionalizzazione delle imprese sarde tramite servizi professionali specialistici"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4"/>
      </w:tblGrid>
      <w:tr w:rsidR="00BF6EB0" w:rsidRPr="001145C9" w14:paraId="7914C55C" w14:textId="77777777">
        <w:trPr>
          <w:jc w:val="center"/>
        </w:trPr>
        <w:tc>
          <w:tcPr>
            <w:tcW w:w="10200" w:type="dxa"/>
            <w:tcBorders>
              <w:top w:val="single" w:sz="6" w:space="0" w:color="D6B656"/>
              <w:left w:val="single" w:sz="6" w:space="0" w:color="D6B656"/>
              <w:bottom w:val="single" w:sz="6" w:space="0" w:color="D6B656"/>
              <w:right w:val="single" w:sz="6" w:space="0" w:color="D6B656"/>
            </w:tcBorders>
            <w:shd w:val="clear" w:color="auto" w:fill="FFF2CC"/>
          </w:tcPr>
          <w:p w14:paraId="72105EE1" w14:textId="38BB7819" w:rsidR="00BF6EB0" w:rsidRPr="004B191A" w:rsidRDefault="00BF6EB0">
            <w:pPr>
              <w:spacing w:after="40"/>
              <w:rPr>
                <w:lang w:val="it-IT"/>
              </w:rPr>
            </w:pPr>
          </w:p>
        </w:tc>
      </w:tr>
    </w:tbl>
    <w:p w14:paraId="2CE462B8" w14:textId="77777777" w:rsidR="00BF6EB0" w:rsidRPr="004B191A" w:rsidRDefault="001C5AC7">
      <w:pPr>
        <w:pStyle w:val="SectionTitle"/>
        <w:shd w:val="clear" w:color="auto" w:fill="1F4E79"/>
        <w:spacing w:before="240" w:after="120"/>
        <w:rPr>
          <w:lang w:val="it-IT"/>
        </w:rPr>
      </w:pPr>
      <w:r w:rsidRPr="004B191A">
        <w:rPr>
          <w:b/>
          <w:color w:val="FFFFFF"/>
          <w:sz w:val="24"/>
          <w:lang w:val="it-IT"/>
        </w:rPr>
        <w:t>SEZIONE 1 - DATI DEL SOGGETTO PROPONENTE</w:t>
      </w:r>
    </w:p>
    <w:p w14:paraId="50ABEFE7" w14:textId="77777777" w:rsidR="00BF6EB0" w:rsidRPr="004B191A" w:rsidRDefault="001C5AC7">
      <w:pPr>
        <w:pStyle w:val="Sottotitolo1"/>
        <w:spacing w:before="160" w:after="60"/>
        <w:rPr>
          <w:lang w:val="it-IT"/>
        </w:rPr>
      </w:pPr>
      <w:r w:rsidRPr="004B191A">
        <w:rPr>
          <w:b/>
          <w:color w:val="1F4E79"/>
          <w:sz w:val="21"/>
          <w:lang w:val="it-IT"/>
        </w:rPr>
        <w:t>1.1 Dati identificativi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88"/>
        <w:gridCol w:w="6350"/>
      </w:tblGrid>
      <w:tr w:rsidR="00BF6EB0" w14:paraId="1A5FD774" w14:textId="77777777" w:rsidTr="00EB511B">
        <w:trPr>
          <w:trHeight w:val="454"/>
          <w:jc w:val="center"/>
        </w:trPr>
        <w:tc>
          <w:tcPr>
            <w:tcW w:w="32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6F1F608F" w14:textId="77777777" w:rsidR="00BF6EB0" w:rsidRDefault="001C5AC7">
            <w:pPr>
              <w:spacing w:after="40"/>
            </w:pPr>
            <w:proofErr w:type="spellStart"/>
            <w:r>
              <w:rPr>
                <w:b/>
                <w:sz w:val="18"/>
              </w:rPr>
              <w:t>Ragione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sociale</w:t>
            </w:r>
            <w:proofErr w:type="spellEnd"/>
          </w:p>
        </w:tc>
        <w:tc>
          <w:tcPr>
            <w:tcW w:w="635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1C84084" w14:textId="77777777" w:rsidR="00BF6EB0" w:rsidRDefault="00BF6EB0">
            <w:pPr>
              <w:spacing w:after="40"/>
            </w:pPr>
            <w:r>
              <w:t>{ragione_sociale}</w:t>
            </w:r>
          </w:p>
        </w:tc>
      </w:tr>
      <w:tr w:rsidR="00BF6EB0" w14:paraId="19A10096" w14:textId="77777777" w:rsidTr="00EB511B">
        <w:trPr>
          <w:trHeight w:val="454"/>
          <w:jc w:val="center"/>
        </w:trPr>
        <w:tc>
          <w:tcPr>
            <w:tcW w:w="32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69D94C43" w14:textId="77777777" w:rsidR="00BF6EB0" w:rsidRDefault="001C5AC7">
            <w:pPr>
              <w:spacing w:after="40"/>
            </w:pPr>
            <w:r>
              <w:rPr>
                <w:b/>
                <w:sz w:val="18"/>
              </w:rPr>
              <w:t>Partita IVA</w:t>
            </w:r>
          </w:p>
        </w:tc>
        <w:tc>
          <w:tcPr>
            <w:tcW w:w="635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04F9F59" w14:textId="77777777" w:rsidR="00BF6EB0" w:rsidRDefault="00BF6EB0">
            <w:pPr>
              <w:spacing w:after="40"/>
            </w:pPr>
            <w:r>
              <w:t>{piva}</w:t>
            </w:r>
          </w:p>
        </w:tc>
      </w:tr>
      <w:tr w:rsidR="00BF6EB0" w14:paraId="5FEC6FC1" w14:textId="77777777" w:rsidTr="00EB511B">
        <w:trPr>
          <w:trHeight w:val="454"/>
          <w:jc w:val="center"/>
        </w:trPr>
        <w:tc>
          <w:tcPr>
            <w:tcW w:w="32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50A03982" w14:textId="77777777" w:rsidR="00BF6EB0" w:rsidRDefault="001C5AC7">
            <w:pPr>
              <w:spacing w:after="40"/>
            </w:pPr>
            <w:proofErr w:type="spellStart"/>
            <w:r>
              <w:rPr>
                <w:b/>
                <w:sz w:val="18"/>
              </w:rPr>
              <w:t>Codice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fiscale</w:t>
            </w:r>
            <w:proofErr w:type="spellEnd"/>
          </w:p>
        </w:tc>
        <w:tc>
          <w:tcPr>
            <w:tcW w:w="635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DCB00DA" w14:textId="77777777" w:rsidR="00BF6EB0" w:rsidRDefault="00BF6EB0">
            <w:pPr>
              <w:spacing w:after="40"/>
            </w:pPr>
            <w:r>
              <w:t>{cf}</w:t>
            </w:r>
          </w:p>
        </w:tc>
      </w:tr>
      <w:tr w:rsidR="00BF6EB0" w14:paraId="677CE330" w14:textId="77777777" w:rsidTr="00EB511B">
        <w:trPr>
          <w:trHeight w:val="454"/>
          <w:jc w:val="center"/>
        </w:trPr>
        <w:tc>
          <w:tcPr>
            <w:tcW w:w="32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0C8820AC" w14:textId="77777777" w:rsidR="00BF6EB0" w:rsidRDefault="001C5AC7">
            <w:pPr>
              <w:spacing w:after="40"/>
            </w:pPr>
            <w:r>
              <w:rPr>
                <w:b/>
                <w:sz w:val="18"/>
              </w:rPr>
              <w:t xml:space="preserve">Forma </w:t>
            </w:r>
            <w:proofErr w:type="spellStart"/>
            <w:r>
              <w:rPr>
                <w:b/>
                <w:sz w:val="18"/>
              </w:rPr>
              <w:t>giuridica</w:t>
            </w:r>
            <w:proofErr w:type="spellEnd"/>
          </w:p>
        </w:tc>
        <w:tc>
          <w:tcPr>
            <w:tcW w:w="635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D5A2CFE" w14:textId="77777777" w:rsidR="00BF6EB0" w:rsidRDefault="00BF6EB0">
            <w:pPr>
              <w:spacing w:after="40"/>
            </w:pPr>
            <w:r>
              <w:t>{forma_giuridica}</w:t>
            </w:r>
          </w:p>
        </w:tc>
      </w:tr>
      <w:tr w:rsidR="00BF6EB0" w14:paraId="74AB2A41" w14:textId="77777777" w:rsidTr="00EB511B">
        <w:trPr>
          <w:trHeight w:val="454"/>
          <w:jc w:val="center"/>
        </w:trPr>
        <w:tc>
          <w:tcPr>
            <w:tcW w:w="32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3D249D40" w14:textId="77777777" w:rsidR="00BF6EB0" w:rsidRDefault="001C5AC7">
            <w:pPr>
              <w:spacing w:after="40"/>
            </w:pPr>
            <w:proofErr w:type="spellStart"/>
            <w:r>
              <w:rPr>
                <w:b/>
                <w:sz w:val="18"/>
              </w:rPr>
              <w:t>Sede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legale</w:t>
            </w:r>
            <w:proofErr w:type="spellEnd"/>
          </w:p>
        </w:tc>
        <w:tc>
          <w:tcPr>
            <w:tcW w:w="635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0B180E8" w14:textId="77777777" w:rsidR="00BF6EB0" w:rsidRDefault="00BF6EB0">
            <w:pPr>
              <w:spacing w:after="40"/>
            </w:pPr>
            <w:r>
              <w:t>{sede_legale}</w:t>
            </w:r>
          </w:p>
        </w:tc>
      </w:tr>
      <w:tr w:rsidR="00BF6EB0" w14:paraId="2AE4CB0E" w14:textId="77777777" w:rsidTr="00EB511B">
        <w:trPr>
          <w:trHeight w:val="454"/>
          <w:jc w:val="center"/>
        </w:trPr>
        <w:tc>
          <w:tcPr>
            <w:tcW w:w="32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658107FB" w14:textId="77777777" w:rsidR="00BF6EB0" w:rsidRDefault="001C5AC7">
            <w:pPr>
              <w:spacing w:after="40"/>
            </w:pPr>
            <w:proofErr w:type="spellStart"/>
            <w:r>
              <w:rPr>
                <w:b/>
                <w:sz w:val="18"/>
              </w:rPr>
              <w:t>Sede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operativa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interessata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dall'intervento</w:t>
            </w:r>
            <w:proofErr w:type="spellEnd"/>
          </w:p>
        </w:tc>
        <w:tc>
          <w:tcPr>
            <w:tcW w:w="635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21C1881" w14:textId="77777777" w:rsidR="00BF6EB0" w:rsidRDefault="00BF6EB0">
            <w:pPr>
              <w:spacing w:after="40"/>
            </w:pPr>
            <w:r>
              <w:t>{sede_operativa}</w:t>
            </w:r>
          </w:p>
        </w:tc>
      </w:tr>
      <w:tr w:rsidR="00BF6EB0" w14:paraId="563EC24B" w14:textId="77777777" w:rsidTr="00EB511B">
        <w:trPr>
          <w:trHeight w:val="454"/>
          <w:jc w:val="center"/>
        </w:trPr>
        <w:tc>
          <w:tcPr>
            <w:tcW w:w="32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264EA8C9" w14:textId="77777777" w:rsidR="00BF6EB0" w:rsidRDefault="001C5AC7">
            <w:pPr>
              <w:spacing w:after="40"/>
            </w:pPr>
            <w:proofErr w:type="spellStart"/>
            <w:r>
              <w:rPr>
                <w:b/>
                <w:sz w:val="18"/>
              </w:rPr>
              <w:t>Codice</w:t>
            </w:r>
            <w:proofErr w:type="spellEnd"/>
            <w:r>
              <w:rPr>
                <w:b/>
                <w:sz w:val="18"/>
              </w:rPr>
              <w:t xml:space="preserve"> ATECO</w:t>
            </w:r>
          </w:p>
        </w:tc>
        <w:tc>
          <w:tcPr>
            <w:tcW w:w="635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32ADF28C" w14:textId="77777777" w:rsidR="00BF6EB0" w:rsidRDefault="00BF6EB0">
            <w:pPr>
              <w:spacing w:after="40"/>
            </w:pPr>
            <w:r>
              <w:t>{ateco}</w:t>
            </w:r>
          </w:p>
        </w:tc>
      </w:tr>
      <w:tr w:rsidR="00BF6EB0" w14:paraId="3A3AD6D4" w14:textId="77777777" w:rsidTr="00EB511B">
        <w:trPr>
          <w:trHeight w:val="454"/>
          <w:jc w:val="center"/>
        </w:trPr>
        <w:tc>
          <w:tcPr>
            <w:tcW w:w="32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40B0A47E" w14:textId="77777777" w:rsidR="00BF6EB0" w:rsidRDefault="001C5AC7">
            <w:pPr>
              <w:spacing w:after="40"/>
            </w:pPr>
            <w:r>
              <w:rPr>
                <w:b/>
                <w:sz w:val="18"/>
              </w:rPr>
              <w:t xml:space="preserve">Data di </w:t>
            </w:r>
            <w:proofErr w:type="spellStart"/>
            <w:r>
              <w:rPr>
                <w:b/>
                <w:sz w:val="18"/>
              </w:rPr>
              <w:t>costituzione</w:t>
            </w:r>
            <w:proofErr w:type="spellEnd"/>
          </w:p>
        </w:tc>
        <w:tc>
          <w:tcPr>
            <w:tcW w:w="635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3A3492B" w14:textId="77777777" w:rsidR="00BF6EB0" w:rsidRDefault="00BF6EB0">
            <w:pPr>
              <w:spacing w:after="40"/>
            </w:pPr>
            <w:r>
              <w:t>{data_costituzione}</w:t>
            </w:r>
          </w:p>
        </w:tc>
      </w:tr>
      <w:tr w:rsidR="00BF6EB0" w14:paraId="5DC81F4A" w14:textId="77777777" w:rsidTr="00EB511B">
        <w:trPr>
          <w:trHeight w:val="454"/>
          <w:jc w:val="center"/>
        </w:trPr>
        <w:tc>
          <w:tcPr>
            <w:tcW w:w="32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7E50658B" w14:textId="77777777" w:rsidR="00BF6EB0" w:rsidRDefault="001C5AC7">
            <w:pPr>
              <w:spacing w:after="40"/>
            </w:pPr>
            <w:proofErr w:type="spellStart"/>
            <w:r>
              <w:rPr>
                <w:b/>
                <w:sz w:val="18"/>
              </w:rPr>
              <w:t>Numero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addetti</w:t>
            </w:r>
            <w:proofErr w:type="spellEnd"/>
          </w:p>
        </w:tc>
        <w:tc>
          <w:tcPr>
            <w:tcW w:w="635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D54803A" w14:textId="77777777" w:rsidR="00BF6EB0" w:rsidRDefault="00BF6EB0">
            <w:pPr>
              <w:spacing w:after="40"/>
            </w:pPr>
            <w:r>
              <w:t>{addetti}</w:t>
            </w:r>
          </w:p>
        </w:tc>
      </w:tr>
      <w:tr w:rsidR="00BF6EB0" w14:paraId="4D021B32" w14:textId="77777777" w:rsidTr="00EB511B">
        <w:trPr>
          <w:trHeight w:val="454"/>
          <w:jc w:val="center"/>
        </w:trPr>
        <w:tc>
          <w:tcPr>
            <w:tcW w:w="32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61653B37" w14:textId="77777777" w:rsidR="00BF6EB0" w:rsidRDefault="001C5AC7">
            <w:pPr>
              <w:spacing w:after="40"/>
            </w:pPr>
            <w:proofErr w:type="spellStart"/>
            <w:r>
              <w:rPr>
                <w:b/>
                <w:sz w:val="18"/>
              </w:rPr>
              <w:t>Fatturato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dell'ultimo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esercizio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approvato</w:t>
            </w:r>
            <w:proofErr w:type="spellEnd"/>
          </w:p>
        </w:tc>
        <w:tc>
          <w:tcPr>
            <w:tcW w:w="635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039D84F3" w14:textId="77777777" w:rsidR="00BF6EB0" w:rsidRDefault="00BF6EB0">
            <w:pPr>
              <w:spacing w:after="40"/>
            </w:pPr>
            <w:r>
              <w:t>{fatturato}</w:t>
            </w:r>
          </w:p>
        </w:tc>
      </w:tr>
      <w:tr w:rsidR="00BF6EB0" w14:paraId="42B8D5EB" w14:textId="77777777" w:rsidTr="00EB511B">
        <w:trPr>
          <w:trHeight w:val="454"/>
          <w:jc w:val="center"/>
        </w:trPr>
        <w:tc>
          <w:tcPr>
            <w:tcW w:w="32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64DA1A7D" w14:textId="77777777" w:rsidR="00BF6EB0" w:rsidRDefault="001C5AC7">
            <w:pPr>
              <w:spacing w:after="40"/>
            </w:pPr>
            <w:proofErr w:type="spellStart"/>
            <w:r>
              <w:rPr>
                <w:b/>
                <w:sz w:val="18"/>
              </w:rPr>
              <w:t>Referente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aziendale</w:t>
            </w:r>
            <w:proofErr w:type="spellEnd"/>
          </w:p>
        </w:tc>
        <w:tc>
          <w:tcPr>
            <w:tcW w:w="635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E3718A3" w14:textId="77777777" w:rsidR="00BF6EB0" w:rsidRDefault="00BF6EB0">
            <w:pPr>
              <w:spacing w:after="40"/>
            </w:pPr>
            <w:r>
              <w:t>{referente}</w:t>
            </w:r>
          </w:p>
        </w:tc>
      </w:tr>
      <w:tr w:rsidR="00BF6EB0" w14:paraId="78EF278D" w14:textId="77777777" w:rsidTr="00EB511B">
        <w:trPr>
          <w:trHeight w:val="454"/>
          <w:jc w:val="center"/>
        </w:trPr>
        <w:tc>
          <w:tcPr>
            <w:tcW w:w="32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47F374C2" w14:textId="77777777" w:rsidR="00BF6EB0" w:rsidRDefault="001C5AC7">
            <w:pPr>
              <w:spacing w:after="40"/>
            </w:pPr>
            <w:proofErr w:type="spellStart"/>
            <w:r>
              <w:rPr>
                <w:b/>
                <w:sz w:val="18"/>
              </w:rPr>
              <w:t>Telefono</w:t>
            </w:r>
            <w:proofErr w:type="spellEnd"/>
          </w:p>
        </w:tc>
        <w:tc>
          <w:tcPr>
            <w:tcW w:w="635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1D30EE4" w14:textId="77777777" w:rsidR="00BF6EB0" w:rsidRDefault="00BF6EB0">
            <w:pPr>
              <w:spacing w:after="40"/>
            </w:pPr>
            <w:r>
              <w:t>{telefono}</w:t>
            </w:r>
          </w:p>
        </w:tc>
      </w:tr>
      <w:tr w:rsidR="00BF6EB0" w14:paraId="35EAFB8F" w14:textId="77777777" w:rsidTr="00EB511B">
        <w:trPr>
          <w:trHeight w:val="454"/>
          <w:jc w:val="center"/>
        </w:trPr>
        <w:tc>
          <w:tcPr>
            <w:tcW w:w="32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09CD4D8D" w14:textId="77777777" w:rsidR="00BF6EB0" w:rsidRDefault="001C5AC7">
            <w:pPr>
              <w:spacing w:after="40"/>
            </w:pPr>
            <w:r>
              <w:rPr>
                <w:b/>
                <w:sz w:val="18"/>
              </w:rPr>
              <w:t>E-mail</w:t>
            </w:r>
          </w:p>
        </w:tc>
        <w:tc>
          <w:tcPr>
            <w:tcW w:w="635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424E17B" w14:textId="77777777" w:rsidR="00BF6EB0" w:rsidRDefault="00BF6EB0">
            <w:pPr>
              <w:spacing w:after="40"/>
            </w:pPr>
            <w:r>
              <w:t>{email}</w:t>
            </w:r>
          </w:p>
        </w:tc>
      </w:tr>
      <w:tr w:rsidR="00BF6EB0" w14:paraId="1EE15C40" w14:textId="77777777" w:rsidTr="00EB511B">
        <w:trPr>
          <w:trHeight w:val="454"/>
          <w:jc w:val="center"/>
        </w:trPr>
        <w:tc>
          <w:tcPr>
            <w:tcW w:w="32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12C1688E" w14:textId="77777777" w:rsidR="00BF6EB0" w:rsidRDefault="001C5AC7">
            <w:pPr>
              <w:spacing w:after="40"/>
            </w:pPr>
            <w:r>
              <w:rPr>
                <w:b/>
                <w:sz w:val="18"/>
              </w:rPr>
              <w:t>PEC</w:t>
            </w:r>
          </w:p>
        </w:tc>
        <w:tc>
          <w:tcPr>
            <w:tcW w:w="635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0D4CDA1" w14:textId="77777777" w:rsidR="00BF6EB0" w:rsidRDefault="00BF6EB0">
            <w:pPr>
              <w:spacing w:after="40"/>
            </w:pPr>
            <w:r>
              <w:t>{pec}</w:t>
            </w:r>
          </w:p>
        </w:tc>
      </w:tr>
    </w:tbl>
    <w:p w14:paraId="06C724A1" w14:textId="49426468" w:rsidR="00BF6EB0" w:rsidRPr="004B191A" w:rsidRDefault="00BF6EB0">
      <w:pPr>
        <w:rPr>
          <w:lang w:val="it-IT"/>
        </w:rPr>
      </w:pPr>
    </w:p>
    <w:p w14:paraId="5B113748" w14:textId="514C436B" w:rsidR="00BF6EB0" w:rsidRPr="008A6EDF" w:rsidRDefault="001C5AC7">
      <w:pPr>
        <w:pStyle w:val="Sottotitolo1"/>
        <w:spacing w:before="160" w:after="60"/>
        <w:rPr>
          <w:lang w:val="it-IT"/>
        </w:rPr>
      </w:pPr>
      <w:r w:rsidRPr="008A6EDF">
        <w:rPr>
          <w:b/>
          <w:color w:val="1F4E79"/>
          <w:sz w:val="21"/>
          <w:lang w:val="it-IT"/>
        </w:rPr>
        <w:t>1.</w:t>
      </w:r>
      <w:r w:rsidR="008A6EDF">
        <w:rPr>
          <w:b/>
          <w:color w:val="1F4E79"/>
          <w:sz w:val="21"/>
          <w:lang w:val="it-IT"/>
        </w:rPr>
        <w:t>2</w:t>
      </w:r>
      <w:r w:rsidRPr="008A6EDF">
        <w:rPr>
          <w:b/>
          <w:color w:val="1F4E79"/>
          <w:sz w:val="21"/>
          <w:lang w:val="it-IT"/>
        </w:rPr>
        <w:t xml:space="preserve"> Classe dimensionale ai fini dell'Avviso</w:t>
      </w:r>
    </w:p>
    <w:p w14:paraId="3E82AECE" w14:textId="77777777" w:rsidR="00BF6EB0" w:rsidRPr="008A6EDF" w:rsidRDefault="001C5AC7">
      <w:pPr>
        <w:pStyle w:val="Corpotesto"/>
        <w:rPr>
          <w:lang w:val="it-IT"/>
        </w:rPr>
      </w:pPr>
      <w:r w:rsidRPr="008A6EDF">
        <w:rPr>
          <w:lang w:val="it-IT"/>
        </w:rPr>
        <w:t>{c_f1} Fatturato ≤ € 1.000.000</w:t>
      </w:r>
    </w:p>
    <w:p w14:paraId="3678F306" w14:textId="77777777" w:rsidR="00BF6EB0" w:rsidRPr="008A6EDF" w:rsidRDefault="001C5AC7">
      <w:pPr>
        <w:pStyle w:val="Corpotesto"/>
        <w:rPr>
          <w:lang w:val="it-IT"/>
        </w:rPr>
      </w:pPr>
      <w:r w:rsidRPr="008A6EDF">
        <w:rPr>
          <w:lang w:val="it-IT"/>
        </w:rPr>
        <w:t>{c_f2} Fatturato &gt; € 1.000.000 e ≤ € 5.000.000</w:t>
      </w:r>
    </w:p>
    <w:p w14:paraId="590FED04" w14:textId="77777777" w:rsidR="00BF6EB0" w:rsidRPr="008A6EDF" w:rsidRDefault="001C5AC7">
      <w:pPr>
        <w:pStyle w:val="Corpotesto"/>
        <w:rPr>
          <w:lang w:val="it-IT"/>
        </w:rPr>
      </w:pPr>
      <w:r w:rsidRPr="008A6EDF">
        <w:rPr>
          <w:lang w:val="it-IT"/>
        </w:rPr>
        <w:t>{c_f3} Fatturato &gt; € 5.000.000</w:t>
      </w:r>
    </w:p>
    <w:p w14:paraId="5304A95D" w14:textId="5C535AC1" w:rsidR="00BF6EB0" w:rsidRPr="008A6EDF" w:rsidRDefault="001C5AC7">
      <w:pPr>
        <w:pStyle w:val="Sottotitolo1"/>
        <w:spacing w:before="160" w:after="60"/>
        <w:rPr>
          <w:lang w:val="it-IT"/>
        </w:rPr>
      </w:pPr>
      <w:r w:rsidRPr="008A6EDF">
        <w:rPr>
          <w:b/>
          <w:color w:val="1F4E79"/>
          <w:sz w:val="21"/>
          <w:lang w:val="it-IT"/>
        </w:rPr>
        <w:t>1.</w:t>
      </w:r>
      <w:r w:rsidR="008A6EDF">
        <w:rPr>
          <w:b/>
          <w:color w:val="1F4E79"/>
          <w:sz w:val="21"/>
          <w:lang w:val="it-IT"/>
        </w:rPr>
        <w:t>3</w:t>
      </w:r>
      <w:r w:rsidRPr="008A6EDF">
        <w:rPr>
          <w:b/>
          <w:color w:val="1F4E79"/>
          <w:sz w:val="21"/>
          <w:lang w:val="it-IT"/>
        </w:rPr>
        <w:t xml:space="preserve"> Regime di aiuto</w:t>
      </w:r>
    </w:p>
    <w:p w14:paraId="74E238BD" w14:textId="77777777" w:rsidR="00BF6EB0" w:rsidRDefault="001C5AC7">
      <w:pPr>
        <w:pStyle w:val="Corpotesto"/>
        <w:rPr>
          <w:lang w:val="it-IT"/>
        </w:rPr>
      </w:pPr>
      <w:r w:rsidRPr="00824AF0">
        <w:rPr>
          <w:lang w:val="it-IT"/>
        </w:rPr>
        <w:t xml:space="preserve">{c_dm} Regolamento (UE) 2023/2831 della Commissione del 13 dicembre 2023 relativo all'applicazione degli articoli 107 e 108 del TFUE agli aiuti "de </w:t>
      </w:r>
      <w:proofErr w:type="spellStart"/>
      <w:r w:rsidRPr="00824AF0">
        <w:rPr>
          <w:lang w:val="it-IT"/>
        </w:rPr>
        <w:t>minimis</w:t>
      </w:r>
      <w:proofErr w:type="spellEnd"/>
      <w:r w:rsidRPr="00824AF0">
        <w:rPr>
          <w:lang w:val="it-IT"/>
        </w:rPr>
        <w:t>".</w:t>
      </w:r>
    </w:p>
    <w:p w14:paraId="350EFE24" w14:textId="1B386FF1" w:rsidR="00EB511B" w:rsidRDefault="00EB511B">
      <w:pPr>
        <w:rPr>
          <w:lang w:val="it-IT"/>
        </w:rPr>
      </w:pPr>
      <w:r>
        <w:rPr>
          <w:lang w:val="it-IT"/>
        </w:rPr>
        <w:br w:type="page"/>
      </w:r>
    </w:p>
    <w:p w14:paraId="5F2B2141" w14:textId="77777777" w:rsidR="00EB511B" w:rsidRPr="00824AF0" w:rsidRDefault="00EB511B">
      <w:pPr>
        <w:pStyle w:val="Corpotesto"/>
        <w:rPr>
          <w:lang w:val="it-IT"/>
        </w:rPr>
      </w:pPr>
    </w:p>
    <w:p w14:paraId="28591FD1" w14:textId="77777777" w:rsidR="00BF6EB0" w:rsidRPr="004B191A" w:rsidRDefault="001C5AC7">
      <w:pPr>
        <w:pStyle w:val="SectionTitle"/>
        <w:shd w:val="clear" w:color="auto" w:fill="1F4E79"/>
        <w:spacing w:before="240" w:after="120"/>
        <w:rPr>
          <w:lang w:val="it-IT"/>
        </w:rPr>
      </w:pPr>
      <w:r w:rsidRPr="004B191A">
        <w:rPr>
          <w:b/>
          <w:color w:val="FFFFFF"/>
          <w:sz w:val="24"/>
          <w:lang w:val="it-IT"/>
        </w:rPr>
        <w:t>SEZIONE 2 - PROFILO DEL SOGGETTO PROPONENTE</w:t>
      </w:r>
    </w:p>
    <w:p w14:paraId="7E264FF7" w14:textId="77777777" w:rsidR="00BF6EB0" w:rsidRPr="004B191A" w:rsidRDefault="001C5AC7">
      <w:pPr>
        <w:rPr>
          <w:lang w:val="it-IT"/>
        </w:rPr>
      </w:pPr>
      <w:r w:rsidRPr="004B191A">
        <w:rPr>
          <w:lang w:val="it-IT"/>
        </w:rPr>
        <w:t>Descrivere sinteticamente:</w:t>
      </w:r>
    </w:p>
    <w:p w14:paraId="1ED6BC08" w14:textId="77777777" w:rsidR="00BF6EB0" w:rsidRDefault="001C5AC7">
      <w:pPr>
        <w:pStyle w:val="Puntoelenco"/>
      </w:pPr>
      <w:proofErr w:type="spellStart"/>
      <w:r>
        <w:t>attività</w:t>
      </w:r>
      <w:proofErr w:type="spellEnd"/>
      <w:r>
        <w:t xml:space="preserve"> </w:t>
      </w:r>
      <w:proofErr w:type="spellStart"/>
      <w:r>
        <w:t>svolta</w:t>
      </w:r>
      <w:proofErr w:type="spellEnd"/>
      <w:r>
        <w:t>;</w:t>
      </w:r>
    </w:p>
    <w:p w14:paraId="2EF837C7" w14:textId="73A1A35C" w:rsidR="00BF6EB0" w:rsidRPr="004B191A" w:rsidRDefault="001C5AC7">
      <w:pPr>
        <w:pStyle w:val="Puntoelenco"/>
        <w:rPr>
          <w:lang w:val="it-IT"/>
        </w:rPr>
      </w:pPr>
      <w:r w:rsidRPr="004B191A">
        <w:rPr>
          <w:lang w:val="it-IT"/>
        </w:rPr>
        <w:t>principali prodotti e/o servizi</w:t>
      </w:r>
      <w:r w:rsidR="003A6E60">
        <w:rPr>
          <w:lang w:val="it-IT"/>
        </w:rPr>
        <w:t xml:space="preserve"> prodotti ed esportati</w:t>
      </w:r>
      <w:r w:rsidRPr="004B191A">
        <w:rPr>
          <w:lang w:val="it-IT"/>
        </w:rPr>
        <w:t>;</w:t>
      </w:r>
    </w:p>
    <w:p w14:paraId="0380A1F7" w14:textId="77777777" w:rsidR="00BF6EB0" w:rsidRDefault="001C5AC7">
      <w:pPr>
        <w:pStyle w:val="Puntoelenco"/>
      </w:pPr>
      <w:proofErr w:type="spellStart"/>
      <w:r>
        <w:t>mercati</w:t>
      </w:r>
      <w:proofErr w:type="spellEnd"/>
      <w:r>
        <w:t xml:space="preserve"> </w:t>
      </w:r>
      <w:proofErr w:type="spellStart"/>
      <w:r>
        <w:t>attualmente</w:t>
      </w:r>
      <w:proofErr w:type="spellEnd"/>
      <w:r>
        <w:t xml:space="preserve"> </w:t>
      </w:r>
      <w:proofErr w:type="spellStart"/>
      <w:r>
        <w:t>serviti</w:t>
      </w:r>
      <w:proofErr w:type="spellEnd"/>
      <w:r>
        <w:t>;</w:t>
      </w:r>
    </w:p>
    <w:p w14:paraId="78D23DF2" w14:textId="77777777" w:rsidR="00BF6EB0" w:rsidRPr="004B191A" w:rsidRDefault="001C5AC7">
      <w:pPr>
        <w:pStyle w:val="Puntoelenco"/>
        <w:rPr>
          <w:lang w:val="it-IT"/>
        </w:rPr>
      </w:pPr>
      <w:r w:rsidRPr="004B191A">
        <w:rPr>
          <w:lang w:val="it-IT"/>
        </w:rPr>
        <w:t>eventuali esperienze pregresse sui mercati esteri.</w:t>
      </w:r>
    </w:p>
    <w:p w14:paraId="2DB15F6B" w14:textId="77777777" w:rsidR="00EB511B" w:rsidRDefault="00EB511B" w:rsidP="00EB511B">
      <w:pPr>
        <w:pStyle w:val="Puntoelenco"/>
        <w:numPr>
          <w:ilvl w:val="0"/>
          <w:numId w:val="0"/>
        </w:numPr>
        <w:rPr>
          <w:lang w:val="it-IT"/>
        </w:rPr>
      </w:pPr>
    </w:p>
    <w:p w14:paraId="132C7C6B" w14:textId="38444254" w:rsidR="00EB511B" w:rsidRPr="00EB511B" w:rsidRDefault="00EB511B" w:rsidP="00EB511B">
      <w:pPr>
        <w:pStyle w:val="Puntoelenco"/>
        <w:numPr>
          <w:ilvl w:val="0"/>
          <w:numId w:val="0"/>
        </w:numPr>
        <w:rPr>
          <w:lang w:val="it-IT"/>
        </w:rPr>
      </w:pPr>
      <w:r w:rsidRPr="00EB511B">
        <w:rPr>
          <w:lang w:val="it-IT"/>
        </w:rPr>
        <w:t>{sez2}</w:t>
      </w:r>
    </w:p>
    <w:p w14:paraId="56C0A0C1" w14:textId="77777777" w:rsidR="00BF6EB0" w:rsidRPr="004B191A" w:rsidRDefault="001C5AC7">
      <w:pPr>
        <w:pStyle w:val="SectionTitle"/>
        <w:shd w:val="clear" w:color="auto" w:fill="1F4E79"/>
        <w:spacing w:before="240" w:after="120"/>
        <w:rPr>
          <w:lang w:val="it-IT"/>
        </w:rPr>
      </w:pPr>
      <w:r w:rsidRPr="004B191A">
        <w:rPr>
          <w:b/>
          <w:color w:val="FFFFFF"/>
          <w:sz w:val="24"/>
          <w:lang w:val="it-IT"/>
        </w:rPr>
        <w:t>SEZIONE 3 - FABBISOGNO DI INTERNAZIONALIZZAZIONE</w:t>
      </w:r>
    </w:p>
    <w:p w14:paraId="36E4037A" w14:textId="77777777" w:rsidR="00BF6EB0" w:rsidRPr="004B191A" w:rsidRDefault="001C5AC7">
      <w:pPr>
        <w:rPr>
          <w:lang w:val="it-IT"/>
        </w:rPr>
      </w:pPr>
      <w:r w:rsidRPr="004B191A">
        <w:rPr>
          <w:lang w:val="it-IT"/>
        </w:rPr>
        <w:t>Descrivere:</w:t>
      </w:r>
    </w:p>
    <w:p w14:paraId="6466205B" w14:textId="77777777" w:rsidR="00BF6EB0" w:rsidRDefault="001C5AC7">
      <w:pPr>
        <w:pStyle w:val="Puntoelenco"/>
      </w:pPr>
      <w:proofErr w:type="spellStart"/>
      <w:r>
        <w:t>situazione</w:t>
      </w:r>
      <w:proofErr w:type="spellEnd"/>
      <w:r>
        <w:t xml:space="preserve"> </w:t>
      </w:r>
      <w:proofErr w:type="spellStart"/>
      <w:r>
        <w:t>aziendale</w:t>
      </w:r>
      <w:proofErr w:type="spellEnd"/>
      <w:r>
        <w:t xml:space="preserve"> di </w:t>
      </w:r>
      <w:proofErr w:type="spellStart"/>
      <w:r>
        <w:t>partenza</w:t>
      </w:r>
      <w:proofErr w:type="spellEnd"/>
      <w:r>
        <w:t>;</w:t>
      </w:r>
    </w:p>
    <w:p w14:paraId="3CF43660" w14:textId="77777777" w:rsidR="00BF6EB0" w:rsidRDefault="001C5AC7">
      <w:pPr>
        <w:pStyle w:val="Puntoelenco"/>
      </w:pPr>
      <w:proofErr w:type="spellStart"/>
      <w:r>
        <w:t>fabbisogni</w:t>
      </w:r>
      <w:proofErr w:type="spellEnd"/>
      <w:r>
        <w:t xml:space="preserve"> </w:t>
      </w:r>
      <w:proofErr w:type="spellStart"/>
      <w:r>
        <w:t>individuati</w:t>
      </w:r>
      <w:proofErr w:type="spellEnd"/>
      <w:r>
        <w:t>;</w:t>
      </w:r>
    </w:p>
    <w:p w14:paraId="7FD6C941" w14:textId="77777777" w:rsidR="00BF6EB0" w:rsidRPr="004B191A" w:rsidRDefault="001C5AC7">
      <w:pPr>
        <w:pStyle w:val="Puntoelenco"/>
        <w:rPr>
          <w:lang w:val="it-IT"/>
        </w:rPr>
      </w:pPr>
      <w:r w:rsidRPr="004B191A">
        <w:rPr>
          <w:lang w:val="it-IT"/>
        </w:rPr>
        <w:t>eventuali criticità che limitano lo sviluppo internazionale;</w:t>
      </w:r>
    </w:p>
    <w:p w14:paraId="6DF3AE48" w14:textId="77777777" w:rsidR="00BF6EB0" w:rsidRPr="004B191A" w:rsidRDefault="001C5AC7">
      <w:pPr>
        <w:pStyle w:val="Puntoelenco"/>
        <w:rPr>
          <w:lang w:val="it-IT"/>
        </w:rPr>
      </w:pPr>
      <w:r w:rsidRPr="004B191A">
        <w:rPr>
          <w:lang w:val="it-IT"/>
        </w:rPr>
        <w:t>opportunità di crescita sui mercati esteri.</w:t>
      </w:r>
    </w:p>
    <w:p w14:paraId="2C02E54E" w14:textId="6D3EE7C1" w:rsidR="00EB511B" w:rsidRPr="00EB511B" w:rsidRDefault="00EB511B" w:rsidP="00EB511B">
      <w:pPr>
        <w:spacing w:after="0"/>
        <w:rPr>
          <w:szCs w:val="20"/>
          <w:lang w:val="it-IT"/>
        </w:rPr>
      </w:pPr>
      <w:r w:rsidRPr="00EB511B">
        <w:rPr>
          <w:szCs w:val="20"/>
          <w:lang w:val="it-IT"/>
        </w:rPr>
        <w:t>{sez3}</w:t>
      </w:r>
    </w:p>
    <w:p w14:paraId="7D181A56" w14:textId="77777777" w:rsidR="00BF6EB0" w:rsidRPr="004B191A" w:rsidRDefault="001C5AC7">
      <w:pPr>
        <w:pStyle w:val="SectionTitle"/>
        <w:shd w:val="clear" w:color="auto" w:fill="1F4E79"/>
        <w:spacing w:before="240" w:after="120"/>
        <w:rPr>
          <w:lang w:val="it-IT"/>
        </w:rPr>
      </w:pPr>
      <w:r w:rsidRPr="004B191A">
        <w:rPr>
          <w:b/>
          <w:color w:val="FFFFFF"/>
          <w:sz w:val="24"/>
          <w:lang w:val="it-IT"/>
        </w:rPr>
        <w:t>SEZIONE 4 - OBIETTIVI E MERCATI TARGET</w:t>
      </w:r>
    </w:p>
    <w:p w14:paraId="20B74530" w14:textId="77777777" w:rsidR="00BF6EB0" w:rsidRPr="004B191A" w:rsidRDefault="001C5AC7">
      <w:pPr>
        <w:pStyle w:val="Sottotitolo1"/>
        <w:spacing w:before="160" w:after="60"/>
        <w:rPr>
          <w:lang w:val="it-IT"/>
        </w:rPr>
      </w:pPr>
      <w:r w:rsidRPr="004B191A">
        <w:rPr>
          <w:b/>
          <w:color w:val="1F4E79"/>
          <w:sz w:val="21"/>
          <w:lang w:val="it-IT"/>
        </w:rPr>
        <w:t>4.1 Obiettivi dell'intervento</w:t>
      </w:r>
    </w:p>
    <w:p w14:paraId="31E6044D" w14:textId="77777777" w:rsidR="00BF6EB0" w:rsidRPr="004B191A" w:rsidRDefault="001C5AC7">
      <w:pPr>
        <w:pStyle w:val="Corpotesto"/>
        <w:rPr>
          <w:lang w:val="it-IT"/>
        </w:rPr>
      </w:pPr>
      <w:r w:rsidRPr="004B191A">
        <w:rPr>
          <w:lang w:val="it-IT"/>
        </w:rPr>
        <w:t>{c_o_avvio} Avvio attività export</w:t>
      </w:r>
    </w:p>
    <w:p w14:paraId="603FCAD9" w14:textId="77777777" w:rsidR="00BF6EB0" w:rsidRPr="004B191A" w:rsidRDefault="001C5AC7">
      <w:pPr>
        <w:pStyle w:val="Corpotesto"/>
        <w:rPr>
          <w:lang w:val="it-IT"/>
        </w:rPr>
      </w:pPr>
      <w:r w:rsidRPr="004B191A">
        <w:rPr>
          <w:lang w:val="it-IT"/>
        </w:rPr>
        <w:t>{c_o_cons} Consolidamento attività export</w:t>
      </w:r>
    </w:p>
    <w:p w14:paraId="0A55CE9C" w14:textId="77777777" w:rsidR="00BF6EB0" w:rsidRPr="004B191A" w:rsidRDefault="001C5AC7">
      <w:pPr>
        <w:pStyle w:val="Corpotesto"/>
        <w:rPr>
          <w:lang w:val="it-IT"/>
        </w:rPr>
      </w:pPr>
      <w:r w:rsidRPr="004B191A">
        <w:rPr>
          <w:lang w:val="it-IT"/>
        </w:rPr>
        <w:t>{c_o_nuovi} Apertura nuovi mercati</w:t>
      </w:r>
    </w:p>
    <w:p w14:paraId="18E4001B" w14:textId="77777777" w:rsidR="00BF6EB0" w:rsidRPr="004B191A" w:rsidRDefault="001C5AC7">
      <w:pPr>
        <w:pStyle w:val="Corpotesto"/>
        <w:rPr>
          <w:lang w:val="it-IT"/>
        </w:rPr>
      </w:pPr>
      <w:r w:rsidRPr="004B191A">
        <w:rPr>
          <w:lang w:val="it-IT"/>
        </w:rPr>
        <w:t>{c_o_dig} Sviluppo export digitale</w:t>
      </w:r>
    </w:p>
    <w:p w14:paraId="7DE4BF95" w14:textId="77777777" w:rsidR="00BF6EB0" w:rsidRPr="004B191A" w:rsidRDefault="001C5AC7">
      <w:pPr>
        <w:pStyle w:val="Corpotesto"/>
        <w:rPr>
          <w:lang w:val="it-IT"/>
        </w:rPr>
      </w:pPr>
      <w:r w:rsidRPr="004B191A">
        <w:rPr>
          <w:lang w:val="it-IT"/>
        </w:rPr>
        <w:t>{c_o_cert} Ottenimento certificazioni per mercati esteri</w:t>
      </w:r>
    </w:p>
    <w:p w14:paraId="4B96A4AC" w14:textId="77777777" w:rsidR="00BF6EB0" w:rsidRPr="004B191A" w:rsidRDefault="001C5AC7">
      <w:pPr>
        <w:pStyle w:val="Corpotesto"/>
        <w:rPr>
          <w:lang w:val="it-IT"/>
        </w:rPr>
      </w:pPr>
      <w:r w:rsidRPr="004B191A">
        <w:rPr>
          <w:lang w:val="it-IT"/>
        </w:rPr>
        <w:t>{c_o_altro} Altro (descrivere)</w:t>
      </w:r>
    </w:p>
    <w:p w14:paraId="16DA9A95" w14:textId="77777777" w:rsidR="000B35FE" w:rsidRDefault="000B35FE" w:rsidP="000B35FE">
      <w:pPr>
        <w:spacing w:after="0"/>
        <w:rPr>
          <w:szCs w:val="20"/>
          <w:lang w:val="it-IT"/>
        </w:rPr>
      </w:pPr>
      <w:r w:rsidRPr="00EB511B">
        <w:rPr>
          <w:szCs w:val="20"/>
          <w:lang w:val="it-IT"/>
        </w:rPr>
        <w:t>{obiettivi_altro}</w:t>
      </w:r>
    </w:p>
    <w:p w14:paraId="1B70135D" w14:textId="77777777" w:rsidR="00BF6EB0" w:rsidRDefault="001C5AC7">
      <w:pPr>
        <w:pStyle w:val="Sottotitolo1"/>
        <w:spacing w:before="160" w:after="60"/>
      </w:pPr>
      <w:r>
        <w:rPr>
          <w:b/>
          <w:color w:val="1F4E79"/>
          <w:sz w:val="21"/>
        </w:rPr>
        <w:lastRenderedPageBreak/>
        <w:t xml:space="preserve">4.2 </w:t>
      </w:r>
      <w:proofErr w:type="spellStart"/>
      <w:r>
        <w:rPr>
          <w:b/>
          <w:color w:val="1F4E79"/>
          <w:sz w:val="21"/>
        </w:rPr>
        <w:t>Paesi</w:t>
      </w:r>
      <w:proofErr w:type="spellEnd"/>
      <w:r>
        <w:rPr>
          <w:b/>
          <w:color w:val="1F4E79"/>
          <w:sz w:val="21"/>
        </w:rPr>
        <w:t xml:space="preserve"> e </w:t>
      </w:r>
      <w:proofErr w:type="spellStart"/>
      <w:r>
        <w:rPr>
          <w:b/>
          <w:color w:val="1F4E79"/>
          <w:sz w:val="21"/>
        </w:rPr>
        <w:t>mercati</w:t>
      </w:r>
      <w:proofErr w:type="spellEnd"/>
      <w:r>
        <w:rPr>
          <w:b/>
          <w:color w:val="1F4E79"/>
          <w:sz w:val="21"/>
        </w:rPr>
        <w:t xml:space="preserve"> target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118"/>
        <w:gridCol w:w="3969"/>
      </w:tblGrid>
      <w:tr w:rsidR="00BF6EB0" w14:paraId="1EA124E2" w14:textId="77777777">
        <w:trPr>
          <w:tblHeader/>
          <w:jc w:val="center"/>
        </w:trPr>
        <w:tc>
          <w:tcPr>
            <w:tcW w:w="255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1F4E79"/>
            <w:vAlign w:val="center"/>
          </w:tcPr>
          <w:p w14:paraId="35A38983" w14:textId="77777777" w:rsidR="00BF6EB0" w:rsidRDefault="001C5AC7">
            <w:pPr>
              <w:spacing w:after="40"/>
            </w:pPr>
            <w:r>
              <w:rPr>
                <w:b/>
                <w:color w:val="FFFFFF"/>
                <w:sz w:val="18"/>
              </w:rPr>
              <w:t>Paese/Mercato target</w:t>
            </w:r>
          </w:p>
        </w:tc>
        <w:tc>
          <w:tcPr>
            <w:tcW w:w="31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1F4E79"/>
            <w:vAlign w:val="center"/>
          </w:tcPr>
          <w:p w14:paraId="5DDF3F4E" w14:textId="73BB8A15" w:rsidR="00BF6EB0" w:rsidRPr="00145C99" w:rsidRDefault="001C5AC7">
            <w:pPr>
              <w:spacing w:after="40"/>
              <w:rPr>
                <w:lang w:val="it-IT"/>
              </w:rPr>
            </w:pPr>
            <w:r w:rsidRPr="00145C99">
              <w:rPr>
                <w:b/>
                <w:color w:val="FFFFFF"/>
                <w:sz w:val="18"/>
                <w:lang w:val="it-IT"/>
              </w:rPr>
              <w:t>Prodotto/Servizio</w:t>
            </w:r>
            <w:r w:rsidR="00145C99" w:rsidRPr="00145C99">
              <w:rPr>
                <w:b/>
                <w:color w:val="FFFFFF"/>
                <w:sz w:val="18"/>
                <w:lang w:val="it-IT"/>
              </w:rPr>
              <w:t xml:space="preserve"> oggetto delle i</w:t>
            </w:r>
            <w:r w:rsidR="00145C99">
              <w:rPr>
                <w:b/>
                <w:color w:val="FFFFFF"/>
                <w:sz w:val="18"/>
                <w:lang w:val="it-IT"/>
              </w:rPr>
              <w:t>niziative</w:t>
            </w:r>
          </w:p>
        </w:tc>
        <w:tc>
          <w:tcPr>
            <w:tcW w:w="396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1F4E79"/>
            <w:vAlign w:val="center"/>
          </w:tcPr>
          <w:p w14:paraId="588C6F92" w14:textId="77777777" w:rsidR="00BF6EB0" w:rsidRDefault="001C5AC7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Motivazione</w:t>
            </w:r>
            <w:proofErr w:type="spellEnd"/>
          </w:p>
        </w:tc>
      </w:tr>
      <w:tr w:rsidR="00BF6EB0" w14:paraId="25E870AC" w14:textId="77777777">
        <w:trPr>
          <w:jc w:val="center"/>
        </w:trPr>
        <w:tc>
          <w:tcPr>
            <w:tcW w:w="255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710BAB5" w14:textId="77777777" w:rsidR="00BF6EB0" w:rsidRDefault="00BF6EB0">
            <w:pPr>
              <w:spacing w:after="40"/>
            </w:pPr>
            <w:r>
              <w:t>{mk1_paese}</w:t>
            </w:r>
          </w:p>
        </w:tc>
        <w:tc>
          <w:tcPr>
            <w:tcW w:w="31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7D78BF8" w14:textId="77777777" w:rsidR="00BF6EB0" w:rsidRDefault="00BF6EB0">
            <w:pPr>
              <w:spacing w:after="40"/>
            </w:pPr>
            <w:r>
              <w:t>{mk1_prodotto}</w:t>
            </w:r>
          </w:p>
        </w:tc>
        <w:tc>
          <w:tcPr>
            <w:tcW w:w="396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3885A5E" w14:textId="77777777" w:rsidR="00BF6EB0" w:rsidRDefault="00BF6EB0">
            <w:pPr>
              <w:spacing w:after="40"/>
            </w:pPr>
            <w:r>
              <w:t>{mk1_motivazione}</w:t>
            </w:r>
          </w:p>
        </w:tc>
      </w:tr>
      <w:tr w:rsidR="00BF6EB0" w14:paraId="5EAAEADC" w14:textId="77777777">
        <w:trPr>
          <w:jc w:val="center"/>
        </w:trPr>
        <w:tc>
          <w:tcPr>
            <w:tcW w:w="255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1374695" w14:textId="77777777" w:rsidR="00BF6EB0" w:rsidRDefault="00BF6EB0">
            <w:pPr>
              <w:spacing w:after="40"/>
            </w:pPr>
            <w:r>
              <w:t>{mk2_paese}</w:t>
            </w:r>
          </w:p>
        </w:tc>
        <w:tc>
          <w:tcPr>
            <w:tcW w:w="31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09BA2A4" w14:textId="77777777" w:rsidR="00BF6EB0" w:rsidRDefault="00BF6EB0">
            <w:pPr>
              <w:spacing w:after="40"/>
            </w:pPr>
            <w:r>
              <w:t>{mk2_prodotto}</w:t>
            </w:r>
          </w:p>
        </w:tc>
        <w:tc>
          <w:tcPr>
            <w:tcW w:w="396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AFC1329" w14:textId="77777777" w:rsidR="00BF6EB0" w:rsidRDefault="00BF6EB0">
            <w:pPr>
              <w:spacing w:after="40"/>
            </w:pPr>
            <w:r>
              <w:t>{mk2_motivazione}</w:t>
            </w:r>
          </w:p>
        </w:tc>
      </w:tr>
      <w:tr w:rsidR="00BF6EB0" w14:paraId="3BCD9136" w14:textId="77777777">
        <w:trPr>
          <w:jc w:val="center"/>
        </w:trPr>
        <w:tc>
          <w:tcPr>
            <w:tcW w:w="255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E00E97D" w14:textId="77777777" w:rsidR="00BF6EB0" w:rsidRDefault="00BF6EB0">
            <w:pPr>
              <w:spacing w:after="40"/>
            </w:pPr>
            <w:r>
              <w:t>{mk3_paese}</w:t>
            </w:r>
          </w:p>
        </w:tc>
        <w:tc>
          <w:tcPr>
            <w:tcW w:w="31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40A4C01" w14:textId="77777777" w:rsidR="00BF6EB0" w:rsidRDefault="00BF6EB0">
            <w:pPr>
              <w:spacing w:after="40"/>
            </w:pPr>
            <w:r>
              <w:t>{mk3_prodotto}</w:t>
            </w:r>
          </w:p>
        </w:tc>
        <w:tc>
          <w:tcPr>
            <w:tcW w:w="396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3610018" w14:textId="77777777" w:rsidR="00BF6EB0" w:rsidRDefault="00BF6EB0">
            <w:pPr>
              <w:spacing w:after="40"/>
            </w:pPr>
            <w:r>
              <w:t>{mk3_motivazione}</w:t>
            </w:r>
          </w:p>
        </w:tc>
      </w:tr>
      <w:tr w:rsidR="00BF6EB0" w14:paraId="7C353D94" w14:textId="77777777">
        <w:trPr>
          <w:jc w:val="center"/>
        </w:trPr>
        <w:tc>
          <w:tcPr>
            <w:tcW w:w="255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8489F0E" w14:textId="77777777" w:rsidR="00BF6EB0" w:rsidRDefault="00BF6EB0">
            <w:pPr>
              <w:spacing w:after="40"/>
            </w:pPr>
            <w:r>
              <w:t>{mk4_paese}</w:t>
            </w:r>
          </w:p>
        </w:tc>
        <w:tc>
          <w:tcPr>
            <w:tcW w:w="31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750ABF23" w14:textId="77777777" w:rsidR="00BF6EB0" w:rsidRDefault="00BF6EB0">
            <w:pPr>
              <w:spacing w:after="40"/>
            </w:pPr>
            <w:r>
              <w:t>{mk4_prodotto}</w:t>
            </w:r>
          </w:p>
        </w:tc>
        <w:tc>
          <w:tcPr>
            <w:tcW w:w="396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E6B579B" w14:textId="77777777" w:rsidR="00BF6EB0" w:rsidRDefault="00BF6EB0">
            <w:pPr>
              <w:spacing w:after="40"/>
            </w:pPr>
            <w:r>
              <w:t>{mk4_motivazione}</w:t>
            </w:r>
          </w:p>
        </w:tc>
      </w:tr>
    </w:tbl>
    <w:p w14:paraId="21885A0B" w14:textId="77777777" w:rsidR="00BF6EB0" w:rsidRDefault="001C5AC7">
      <w:pPr>
        <w:pStyle w:val="SectionTitle"/>
        <w:shd w:val="clear" w:color="auto" w:fill="1F4E79"/>
        <w:spacing w:before="240" w:after="120"/>
      </w:pPr>
      <w:r>
        <w:rPr>
          <w:b/>
          <w:color w:val="FFFFFF"/>
          <w:sz w:val="24"/>
        </w:rPr>
        <w:t>SEZIONE 5 - SERVIZI SPECIALISTICI RICHIESTI</w:t>
      </w:r>
    </w:p>
    <w:p w14:paraId="06F31478" w14:textId="77777777" w:rsidR="00BF6EB0" w:rsidRDefault="001C5AC7">
      <w:pPr>
        <w:pStyle w:val="Sottotitolo1"/>
        <w:spacing w:before="160" w:after="60"/>
      </w:pPr>
      <w:r>
        <w:rPr>
          <w:b/>
          <w:color w:val="1F4E79"/>
          <w:sz w:val="21"/>
        </w:rPr>
        <w:t xml:space="preserve">5.1 Servizi </w:t>
      </w:r>
      <w:proofErr w:type="spellStart"/>
      <w:r>
        <w:rPr>
          <w:b/>
          <w:color w:val="1F4E79"/>
          <w:sz w:val="21"/>
        </w:rPr>
        <w:t>obbligatori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  <w:gridCol w:w="1701"/>
      </w:tblGrid>
      <w:tr w:rsidR="00BF6EB0" w14:paraId="0663954D" w14:textId="77777777">
        <w:trPr>
          <w:tblHeader/>
          <w:jc w:val="center"/>
        </w:trPr>
        <w:tc>
          <w:tcPr>
            <w:tcW w:w="793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1F4E79"/>
            <w:vAlign w:val="center"/>
          </w:tcPr>
          <w:p w14:paraId="3664E31C" w14:textId="77777777" w:rsidR="00BF6EB0" w:rsidRDefault="001C5AC7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Servizio</w:t>
            </w:r>
            <w:proofErr w:type="spellEnd"/>
          </w:p>
        </w:tc>
        <w:tc>
          <w:tcPr>
            <w:tcW w:w="170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1F4E79"/>
            <w:vAlign w:val="center"/>
          </w:tcPr>
          <w:p w14:paraId="576986C2" w14:textId="77777777" w:rsidR="00BF6EB0" w:rsidRDefault="001C5AC7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Richiesto</w:t>
            </w:r>
            <w:proofErr w:type="spellEnd"/>
          </w:p>
        </w:tc>
      </w:tr>
      <w:tr w:rsidR="00BF6EB0" w14:paraId="66788998" w14:textId="77777777">
        <w:trPr>
          <w:jc w:val="center"/>
        </w:trPr>
        <w:tc>
          <w:tcPr>
            <w:tcW w:w="793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35634FC3" w14:textId="77777777" w:rsidR="00BF6EB0" w:rsidRDefault="001C5AC7">
            <w:pPr>
              <w:spacing w:after="40"/>
            </w:pPr>
            <w:r>
              <w:rPr>
                <w:sz w:val="18"/>
              </w:rPr>
              <w:t>Export check-up</w:t>
            </w:r>
          </w:p>
        </w:tc>
        <w:tc>
          <w:tcPr>
            <w:tcW w:w="170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3DF7CCCC" w14:textId="15D73B7F" w:rsidR="00BF6EB0" w:rsidRPr="008207FB" w:rsidRDefault="00FA5392" w:rsidP="00FA5392">
            <w:pPr>
              <w:spacing w:after="40"/>
              <w:jc w:val="center"/>
              <w:rPr>
                <w:b/>
                <w:bCs/>
              </w:rPr>
            </w:pPr>
            <w:r w:rsidRPr="008207FB">
              <w:rPr>
                <w:b/>
                <w:bCs/>
              </w:rPr>
              <w:t>X</w:t>
            </w:r>
          </w:p>
        </w:tc>
      </w:tr>
      <w:tr w:rsidR="00BF6EB0" w14:paraId="3A959FCF" w14:textId="77777777">
        <w:trPr>
          <w:jc w:val="center"/>
        </w:trPr>
        <w:tc>
          <w:tcPr>
            <w:tcW w:w="793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3943841B" w14:textId="77777777" w:rsidR="00BF6EB0" w:rsidRPr="004B191A" w:rsidRDefault="001C5AC7">
            <w:pPr>
              <w:spacing w:after="40"/>
              <w:rPr>
                <w:lang w:val="it-IT"/>
              </w:rPr>
            </w:pPr>
            <w:r w:rsidRPr="004B191A">
              <w:rPr>
                <w:sz w:val="18"/>
                <w:lang w:val="it-IT"/>
              </w:rPr>
              <w:t>Definizione della strategia e del piano operativo export</w:t>
            </w:r>
          </w:p>
        </w:tc>
        <w:tc>
          <w:tcPr>
            <w:tcW w:w="170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E2FCB42" w14:textId="3F74DE20" w:rsidR="00BF6EB0" w:rsidRPr="008207FB" w:rsidRDefault="00FA5392" w:rsidP="00FA5392">
            <w:pPr>
              <w:spacing w:after="40"/>
              <w:jc w:val="center"/>
              <w:rPr>
                <w:b/>
                <w:bCs/>
              </w:rPr>
            </w:pPr>
            <w:r w:rsidRPr="008207FB">
              <w:rPr>
                <w:b/>
                <w:bCs/>
              </w:rPr>
              <w:t>X</w:t>
            </w:r>
          </w:p>
        </w:tc>
      </w:tr>
      <w:tr w:rsidR="00BF6EB0" w14:paraId="51A21628" w14:textId="77777777">
        <w:trPr>
          <w:jc w:val="center"/>
        </w:trPr>
        <w:tc>
          <w:tcPr>
            <w:tcW w:w="793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920935B" w14:textId="77777777" w:rsidR="00BF6EB0" w:rsidRDefault="001C5AC7">
            <w:pPr>
              <w:spacing w:after="40"/>
            </w:pPr>
            <w:proofErr w:type="spellStart"/>
            <w:r>
              <w:rPr>
                <w:sz w:val="18"/>
              </w:rPr>
              <w:t>Coordinamento</w:t>
            </w:r>
            <w:proofErr w:type="spellEnd"/>
            <w:r>
              <w:rPr>
                <w:sz w:val="18"/>
              </w:rPr>
              <w:t xml:space="preserve"> generale delle </w:t>
            </w:r>
            <w:proofErr w:type="spellStart"/>
            <w:r>
              <w:rPr>
                <w:sz w:val="18"/>
              </w:rPr>
              <w:t>attività</w:t>
            </w:r>
            <w:proofErr w:type="spellEnd"/>
          </w:p>
        </w:tc>
        <w:tc>
          <w:tcPr>
            <w:tcW w:w="170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1C1C4A8" w14:textId="4D1DD559" w:rsidR="00BF6EB0" w:rsidRPr="008207FB" w:rsidRDefault="00FA5392" w:rsidP="00FA5392">
            <w:pPr>
              <w:spacing w:after="40"/>
              <w:jc w:val="center"/>
              <w:rPr>
                <w:b/>
                <w:bCs/>
              </w:rPr>
            </w:pPr>
            <w:r w:rsidRPr="008207FB">
              <w:rPr>
                <w:b/>
                <w:bCs/>
              </w:rPr>
              <w:t>X</w:t>
            </w:r>
          </w:p>
        </w:tc>
      </w:tr>
      <w:tr w:rsidR="00BF6EB0" w14:paraId="56121699" w14:textId="77777777">
        <w:trPr>
          <w:jc w:val="center"/>
        </w:trPr>
        <w:tc>
          <w:tcPr>
            <w:tcW w:w="793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238CE0D" w14:textId="77777777" w:rsidR="00BF6EB0" w:rsidRPr="004B191A" w:rsidRDefault="001C5AC7">
            <w:pPr>
              <w:spacing w:after="40"/>
              <w:rPr>
                <w:lang w:val="it-IT"/>
              </w:rPr>
            </w:pPr>
            <w:r w:rsidRPr="004B191A">
              <w:rPr>
                <w:sz w:val="18"/>
                <w:lang w:val="it-IT"/>
              </w:rPr>
              <w:t>Monitoraggio finale e report conclusivo</w:t>
            </w:r>
          </w:p>
        </w:tc>
        <w:tc>
          <w:tcPr>
            <w:tcW w:w="170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845BA89" w14:textId="55C2D257" w:rsidR="00BF6EB0" w:rsidRPr="008207FB" w:rsidRDefault="00FA5392" w:rsidP="00FA5392">
            <w:pPr>
              <w:spacing w:after="40"/>
              <w:jc w:val="center"/>
              <w:rPr>
                <w:b/>
                <w:bCs/>
              </w:rPr>
            </w:pPr>
            <w:r w:rsidRPr="008207FB">
              <w:rPr>
                <w:b/>
                <w:bCs/>
              </w:rPr>
              <w:t>X</w:t>
            </w:r>
          </w:p>
        </w:tc>
      </w:tr>
    </w:tbl>
    <w:p w14:paraId="0EF9DCF4" w14:textId="77777777" w:rsidR="00BF6EB0" w:rsidRDefault="001C5AC7">
      <w:pPr>
        <w:pStyle w:val="Sottotitolo1"/>
        <w:spacing w:before="160" w:after="60"/>
      </w:pPr>
      <w:r>
        <w:rPr>
          <w:b/>
          <w:color w:val="1F4E79"/>
          <w:sz w:val="21"/>
        </w:rPr>
        <w:t xml:space="preserve">5.2 Servizi </w:t>
      </w:r>
      <w:proofErr w:type="spellStart"/>
      <w:r>
        <w:rPr>
          <w:b/>
          <w:color w:val="1F4E79"/>
          <w:sz w:val="21"/>
        </w:rPr>
        <w:t>aggiuntivi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  <w:gridCol w:w="1701"/>
      </w:tblGrid>
      <w:tr w:rsidR="00BF6EB0" w14:paraId="16E8D662" w14:textId="77777777">
        <w:trPr>
          <w:tblHeader/>
          <w:jc w:val="center"/>
        </w:trPr>
        <w:tc>
          <w:tcPr>
            <w:tcW w:w="793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1F4E79"/>
            <w:vAlign w:val="center"/>
          </w:tcPr>
          <w:p w14:paraId="229E294D" w14:textId="77777777" w:rsidR="00BF6EB0" w:rsidRDefault="001C5AC7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Servizio</w:t>
            </w:r>
            <w:proofErr w:type="spellEnd"/>
          </w:p>
        </w:tc>
        <w:tc>
          <w:tcPr>
            <w:tcW w:w="170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1F4E79"/>
            <w:vAlign w:val="center"/>
          </w:tcPr>
          <w:p w14:paraId="28A32C57" w14:textId="77777777" w:rsidR="00BF6EB0" w:rsidRDefault="001C5AC7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Richiesto</w:t>
            </w:r>
            <w:proofErr w:type="spellEnd"/>
          </w:p>
        </w:tc>
      </w:tr>
      <w:tr w:rsidR="00BF6EB0" w14:paraId="2B2EC04B" w14:textId="77777777">
        <w:trPr>
          <w:jc w:val="center"/>
        </w:trPr>
        <w:tc>
          <w:tcPr>
            <w:tcW w:w="793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7D7519BB" w14:textId="3D5A1662" w:rsidR="00BF6EB0" w:rsidRPr="00301713" w:rsidRDefault="001C5AC7">
            <w:pPr>
              <w:spacing w:after="40"/>
              <w:rPr>
                <w:lang w:val="it-IT"/>
              </w:rPr>
            </w:pPr>
            <w:r w:rsidRPr="004B191A">
              <w:rPr>
                <w:sz w:val="18"/>
                <w:lang w:val="it-IT"/>
              </w:rPr>
              <w:t xml:space="preserve">Generazione e gestione di lead tramite missioni B2B e supporto </w:t>
            </w:r>
            <w:r w:rsidR="00301713" w:rsidRPr="00301713">
              <w:rPr>
                <w:sz w:val="18"/>
                <w:lang w:val="it-IT"/>
              </w:rPr>
              <w:t>e supporto alla gestione delle trattative</w:t>
            </w:r>
          </w:p>
        </w:tc>
        <w:tc>
          <w:tcPr>
            <w:tcW w:w="170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0691A9D" w14:textId="77777777" w:rsidR="00BF6EB0" w:rsidRDefault="001C5AC7" w:rsidP="008207FB">
            <w:pPr>
              <w:spacing w:after="40"/>
              <w:jc w:val="center"/>
            </w:pPr>
            <w:r>
              <w:rPr>
                <w:sz w:val="18"/>
              </w:rPr>
              <w:t>{c_x_mis}</w:t>
            </w:r>
          </w:p>
        </w:tc>
      </w:tr>
      <w:tr w:rsidR="00BF6EB0" w14:paraId="5F88A7B0" w14:textId="77777777">
        <w:trPr>
          <w:jc w:val="center"/>
        </w:trPr>
        <w:tc>
          <w:tcPr>
            <w:tcW w:w="793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3B93CD1F" w14:textId="65F74190" w:rsidR="00BF6EB0" w:rsidRPr="00301713" w:rsidRDefault="001C5AC7">
            <w:pPr>
              <w:spacing w:after="40"/>
              <w:rPr>
                <w:lang w:val="it-IT"/>
              </w:rPr>
            </w:pPr>
            <w:r w:rsidRPr="004B191A">
              <w:rPr>
                <w:sz w:val="18"/>
                <w:lang w:val="it-IT"/>
              </w:rPr>
              <w:t xml:space="preserve">Generazione e gestione di lead su canale digitale e supporto </w:t>
            </w:r>
            <w:r w:rsidR="00301713" w:rsidRPr="00301713">
              <w:rPr>
                <w:sz w:val="18"/>
                <w:lang w:val="it-IT"/>
              </w:rPr>
              <w:t>e supporto alla gestione delle trattative</w:t>
            </w:r>
          </w:p>
        </w:tc>
        <w:tc>
          <w:tcPr>
            <w:tcW w:w="170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3030E9DE" w14:textId="77777777" w:rsidR="00BF6EB0" w:rsidRDefault="001C5AC7" w:rsidP="008207FB">
            <w:pPr>
              <w:spacing w:after="40"/>
              <w:jc w:val="center"/>
            </w:pPr>
            <w:r>
              <w:rPr>
                <w:sz w:val="18"/>
              </w:rPr>
              <w:t>{c_x_dig}</w:t>
            </w:r>
          </w:p>
        </w:tc>
      </w:tr>
      <w:tr w:rsidR="00BF6EB0" w14:paraId="410179D1" w14:textId="77777777">
        <w:trPr>
          <w:jc w:val="center"/>
        </w:trPr>
        <w:tc>
          <w:tcPr>
            <w:tcW w:w="793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895F411" w14:textId="3C5AC857" w:rsidR="00BF6EB0" w:rsidRPr="004B191A" w:rsidRDefault="001C5AC7">
            <w:pPr>
              <w:spacing w:after="40"/>
              <w:rPr>
                <w:lang w:val="it-IT"/>
              </w:rPr>
            </w:pPr>
            <w:r w:rsidRPr="004B191A">
              <w:rPr>
                <w:sz w:val="18"/>
                <w:lang w:val="it-IT"/>
              </w:rPr>
              <w:t>Analisi standard di certificazione e preparazione dossier</w:t>
            </w:r>
            <w:r w:rsidR="003E63AF">
              <w:rPr>
                <w:sz w:val="18"/>
                <w:lang w:val="it-IT"/>
              </w:rPr>
              <w:t xml:space="preserve"> </w:t>
            </w:r>
            <w:r w:rsidR="001F440E">
              <w:rPr>
                <w:sz w:val="18"/>
                <w:lang w:val="it-IT"/>
              </w:rPr>
              <w:t>per registrazione elenco fornitori</w:t>
            </w:r>
          </w:p>
        </w:tc>
        <w:tc>
          <w:tcPr>
            <w:tcW w:w="170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BC0DD95" w14:textId="77777777" w:rsidR="00BF6EB0" w:rsidRDefault="001C5AC7" w:rsidP="008207FB">
            <w:pPr>
              <w:spacing w:after="40"/>
              <w:jc w:val="center"/>
            </w:pPr>
            <w:r>
              <w:rPr>
                <w:sz w:val="18"/>
              </w:rPr>
              <w:t>{c_x_cert}</w:t>
            </w:r>
          </w:p>
        </w:tc>
      </w:tr>
    </w:tbl>
    <w:p w14:paraId="70AB14D9" w14:textId="77777777" w:rsidR="00BF6EB0" w:rsidRPr="004B191A" w:rsidRDefault="001C5AC7">
      <w:pPr>
        <w:pStyle w:val="SectionTitle"/>
        <w:shd w:val="clear" w:color="auto" w:fill="1F4E79"/>
        <w:spacing w:before="240" w:after="120"/>
        <w:rPr>
          <w:lang w:val="it-IT"/>
        </w:rPr>
      </w:pPr>
      <w:r w:rsidRPr="004B191A">
        <w:rPr>
          <w:b/>
          <w:color w:val="FFFFFF"/>
          <w:sz w:val="24"/>
          <w:lang w:val="it-IT"/>
        </w:rPr>
        <w:t>SEZIONE 6 - SOGGETTO INCARICATO DELL'EROGAZIONE DEI SERVIZI</w:t>
      </w:r>
    </w:p>
    <w:p w14:paraId="6E4BC56F" w14:textId="77777777" w:rsidR="00BF6EB0" w:rsidRPr="004B191A" w:rsidRDefault="001C5AC7">
      <w:pPr>
        <w:pStyle w:val="Corpotesto"/>
        <w:rPr>
          <w:lang w:val="it-IT"/>
        </w:rPr>
      </w:pPr>
      <w:r w:rsidRPr="004B191A">
        <w:rPr>
          <w:lang w:val="it-IT"/>
        </w:rPr>
        <w:t>{c_6a} Professionista singolo (compilare la Sezione 6A)</w:t>
      </w:r>
    </w:p>
    <w:p w14:paraId="6BE23639" w14:textId="77777777" w:rsidR="00BF6EB0" w:rsidRPr="004B191A" w:rsidRDefault="001C5AC7">
      <w:pPr>
        <w:pStyle w:val="Corpotesto"/>
        <w:rPr>
          <w:lang w:val="it-IT"/>
        </w:rPr>
      </w:pPr>
      <w:r w:rsidRPr="004B191A">
        <w:rPr>
          <w:lang w:val="it-IT"/>
        </w:rPr>
        <w:t>{c_6b} Società di consulenza (compilare la Sezione 6B)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4"/>
      </w:tblGrid>
      <w:tr w:rsidR="00BF6EB0" w:rsidRPr="001145C9" w14:paraId="211C70E2" w14:textId="77777777">
        <w:trPr>
          <w:jc w:val="center"/>
        </w:trPr>
        <w:tc>
          <w:tcPr>
            <w:tcW w:w="10200" w:type="dxa"/>
            <w:tcBorders>
              <w:top w:val="single" w:sz="6" w:space="0" w:color="D6B656"/>
              <w:left w:val="single" w:sz="6" w:space="0" w:color="D6B656"/>
              <w:bottom w:val="single" w:sz="6" w:space="0" w:color="D6B656"/>
              <w:right w:val="single" w:sz="6" w:space="0" w:color="D6B656"/>
            </w:tcBorders>
            <w:shd w:val="clear" w:color="auto" w:fill="FFF2CC"/>
          </w:tcPr>
          <w:p w14:paraId="340808D5" w14:textId="77777777" w:rsidR="00BF6EB0" w:rsidRDefault="001C5AC7">
            <w:pPr>
              <w:spacing w:after="40"/>
              <w:rPr>
                <w:i/>
                <w:sz w:val="18"/>
                <w:lang w:val="it-IT"/>
              </w:rPr>
            </w:pPr>
            <w:r w:rsidRPr="004B191A">
              <w:rPr>
                <w:i/>
                <w:sz w:val="18"/>
                <w:lang w:val="it-IT"/>
              </w:rPr>
              <w:t>Il contratto o la lettera di incarico può essere presentato in bozza e può prevedere efficacia subordinata alla concessione del contributo. La quantificazione del voucher è effettuata dall'istruttore sulla base dell'Avviso.</w:t>
            </w:r>
          </w:p>
          <w:p w14:paraId="60470F22" w14:textId="4A0CCA47" w:rsidR="000A7AD1" w:rsidRPr="004B191A" w:rsidRDefault="000A7AD1">
            <w:pPr>
              <w:spacing w:after="40"/>
              <w:rPr>
                <w:lang w:val="it-IT"/>
              </w:rPr>
            </w:pPr>
            <w:r>
              <w:rPr>
                <w:lang w:val="it-IT"/>
              </w:rPr>
              <w:t>Il soggetto incaricato dell’erogazione del servizio deve essere iscritto alla lista aperta di cui all’Avviso _____</w:t>
            </w:r>
          </w:p>
        </w:tc>
      </w:tr>
    </w:tbl>
    <w:p w14:paraId="5B23464C" w14:textId="77777777" w:rsidR="00BF6EB0" w:rsidRDefault="001C5AC7">
      <w:pPr>
        <w:pStyle w:val="Sottotitolo1"/>
        <w:spacing w:before="160" w:after="60"/>
      </w:pPr>
      <w:r>
        <w:rPr>
          <w:b/>
          <w:color w:val="1F4E79"/>
          <w:sz w:val="21"/>
        </w:rPr>
        <w:t xml:space="preserve">6A - </w:t>
      </w:r>
      <w:proofErr w:type="spellStart"/>
      <w:r>
        <w:rPr>
          <w:b/>
          <w:color w:val="1F4E79"/>
          <w:sz w:val="21"/>
        </w:rPr>
        <w:t>Professionista</w:t>
      </w:r>
      <w:proofErr w:type="spellEnd"/>
      <w:r>
        <w:rPr>
          <w:b/>
          <w:color w:val="1F4E79"/>
          <w:sz w:val="21"/>
        </w:rPr>
        <w:t xml:space="preserve"> </w:t>
      </w:r>
      <w:proofErr w:type="spellStart"/>
      <w:r>
        <w:rPr>
          <w:b/>
          <w:color w:val="1F4E79"/>
          <w:sz w:val="21"/>
        </w:rPr>
        <w:t>singolo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BF6EB0" w14:paraId="75DCE043" w14:textId="77777777">
        <w:trPr>
          <w:jc w:val="center"/>
        </w:trPr>
        <w:tc>
          <w:tcPr>
            <w:tcW w:w="340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734CB44A" w14:textId="77777777" w:rsidR="00BF6EB0" w:rsidRDefault="001C5AC7">
            <w:pPr>
              <w:spacing w:after="40"/>
            </w:pPr>
            <w:proofErr w:type="spellStart"/>
            <w:r>
              <w:rPr>
                <w:sz w:val="18"/>
              </w:rPr>
              <w:t>Denominazione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professionista</w:t>
            </w:r>
            <w:proofErr w:type="spellEnd"/>
          </w:p>
        </w:tc>
        <w:tc>
          <w:tcPr>
            <w:tcW w:w="62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0AD5D30" w14:textId="77777777" w:rsidR="00BF6EB0" w:rsidRDefault="00BF6EB0">
            <w:pPr>
              <w:spacing w:after="40"/>
            </w:pPr>
          </w:p>
        </w:tc>
      </w:tr>
      <w:tr w:rsidR="00BF6EB0" w14:paraId="0391B92D" w14:textId="77777777">
        <w:trPr>
          <w:jc w:val="center"/>
        </w:trPr>
        <w:tc>
          <w:tcPr>
            <w:tcW w:w="340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359464C6" w14:textId="77777777" w:rsidR="00BF6EB0" w:rsidRDefault="001C5AC7">
            <w:pPr>
              <w:spacing w:after="40"/>
            </w:pPr>
            <w:r>
              <w:rPr>
                <w:sz w:val="18"/>
              </w:rPr>
              <w:t>Partita IVA</w:t>
            </w:r>
          </w:p>
        </w:tc>
        <w:tc>
          <w:tcPr>
            <w:tcW w:w="62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8EAD247" w14:textId="77777777" w:rsidR="00BF6EB0" w:rsidRDefault="00BF6EB0">
            <w:pPr>
              <w:spacing w:after="40"/>
            </w:pPr>
          </w:p>
        </w:tc>
      </w:tr>
      <w:tr w:rsidR="00BF6EB0" w14:paraId="71FA3AA1" w14:textId="77777777">
        <w:trPr>
          <w:jc w:val="center"/>
        </w:trPr>
        <w:tc>
          <w:tcPr>
            <w:tcW w:w="340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08799C7D" w14:textId="77777777" w:rsidR="00BF6EB0" w:rsidRDefault="001C5AC7">
            <w:pPr>
              <w:spacing w:after="40"/>
            </w:pPr>
            <w:proofErr w:type="spellStart"/>
            <w:r>
              <w:rPr>
                <w:sz w:val="18"/>
              </w:rPr>
              <w:t>Referente</w:t>
            </w:r>
            <w:proofErr w:type="spellEnd"/>
          </w:p>
        </w:tc>
        <w:tc>
          <w:tcPr>
            <w:tcW w:w="62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3C75102C" w14:textId="77777777" w:rsidR="00BF6EB0" w:rsidRDefault="00BF6EB0">
            <w:pPr>
              <w:spacing w:after="40"/>
            </w:pPr>
          </w:p>
        </w:tc>
      </w:tr>
      <w:tr w:rsidR="00BF6EB0" w14:paraId="7BCE08FE" w14:textId="77777777">
        <w:trPr>
          <w:jc w:val="center"/>
        </w:trPr>
        <w:tc>
          <w:tcPr>
            <w:tcW w:w="340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27A819BE" w14:textId="77777777" w:rsidR="00BF6EB0" w:rsidRDefault="001C5AC7">
            <w:pPr>
              <w:spacing w:after="40"/>
            </w:pPr>
            <w:proofErr w:type="spellStart"/>
            <w:r>
              <w:rPr>
                <w:sz w:val="18"/>
              </w:rPr>
              <w:t>Tipologia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professionale</w:t>
            </w:r>
            <w:proofErr w:type="spellEnd"/>
          </w:p>
        </w:tc>
        <w:tc>
          <w:tcPr>
            <w:tcW w:w="62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76F04D2F" w14:textId="77777777" w:rsidR="00BF6EB0" w:rsidRDefault="001C5AC7">
            <w:pPr>
              <w:spacing w:after="40"/>
            </w:pPr>
            <w:r>
              <w:rPr>
                <w:sz w:val="18"/>
              </w:rPr>
              <w:t>☐ Temporary Export Manager (</w:t>
            </w:r>
            <w:proofErr w:type="gramStart"/>
            <w:r>
              <w:rPr>
                <w:sz w:val="18"/>
              </w:rPr>
              <w:t xml:space="preserve">TEM)   </w:t>
            </w:r>
            <w:proofErr w:type="gramEnd"/>
            <w:r>
              <w:rPr>
                <w:sz w:val="18"/>
              </w:rPr>
              <w:t xml:space="preserve">  ☐ EXIM Manager</w:t>
            </w:r>
          </w:p>
        </w:tc>
      </w:tr>
      <w:tr w:rsidR="00BF6EB0" w:rsidRPr="001145C9" w14:paraId="3B67396A" w14:textId="77777777">
        <w:trPr>
          <w:jc w:val="center"/>
        </w:trPr>
        <w:tc>
          <w:tcPr>
            <w:tcW w:w="340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2A3C0178" w14:textId="77777777" w:rsidR="00BF6EB0" w:rsidRPr="004B191A" w:rsidRDefault="001C5AC7">
            <w:pPr>
              <w:spacing w:after="40"/>
              <w:rPr>
                <w:lang w:val="it-IT"/>
              </w:rPr>
            </w:pPr>
            <w:r w:rsidRPr="004B191A">
              <w:rPr>
                <w:sz w:val="18"/>
                <w:lang w:val="it-IT"/>
              </w:rPr>
              <w:t>Estremi del contratto o lettera di incarico (bozza)</w:t>
            </w:r>
          </w:p>
        </w:tc>
        <w:tc>
          <w:tcPr>
            <w:tcW w:w="62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B11228C" w14:textId="77777777" w:rsidR="00BF6EB0" w:rsidRPr="004B191A" w:rsidRDefault="00BF6EB0">
            <w:pPr>
              <w:spacing w:after="40"/>
              <w:rPr>
                <w:lang w:val="it-IT"/>
              </w:rPr>
            </w:pPr>
          </w:p>
        </w:tc>
      </w:tr>
      <w:tr w:rsidR="00BF6EB0" w14:paraId="54D6CA18" w14:textId="77777777">
        <w:trPr>
          <w:jc w:val="center"/>
        </w:trPr>
        <w:tc>
          <w:tcPr>
            <w:tcW w:w="340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02126836" w14:textId="06FDEF92" w:rsidR="00BF6EB0" w:rsidRDefault="001C5AC7">
            <w:pPr>
              <w:spacing w:after="40"/>
            </w:pPr>
            <w:r>
              <w:rPr>
                <w:sz w:val="18"/>
              </w:rPr>
              <w:t xml:space="preserve">Data </w:t>
            </w:r>
            <w:proofErr w:type="spellStart"/>
            <w:r w:rsidR="009F32A3">
              <w:rPr>
                <w:sz w:val="18"/>
              </w:rPr>
              <w:t>prevista</w:t>
            </w:r>
            <w:proofErr w:type="spellEnd"/>
            <w:r w:rsidR="009F32A3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di </w:t>
            </w:r>
            <w:proofErr w:type="spellStart"/>
            <w:r>
              <w:rPr>
                <w:sz w:val="18"/>
              </w:rPr>
              <w:t>sottoscrizione</w:t>
            </w:r>
            <w:proofErr w:type="spellEnd"/>
          </w:p>
        </w:tc>
        <w:tc>
          <w:tcPr>
            <w:tcW w:w="62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73484C9" w14:textId="77777777" w:rsidR="00BF6EB0" w:rsidRDefault="00BF6EB0">
            <w:pPr>
              <w:spacing w:after="40"/>
            </w:pPr>
          </w:p>
        </w:tc>
      </w:tr>
      <w:tr w:rsidR="00BF6EB0" w:rsidRPr="001145C9" w14:paraId="34DF5A3F" w14:textId="77777777">
        <w:trPr>
          <w:jc w:val="center"/>
        </w:trPr>
        <w:tc>
          <w:tcPr>
            <w:tcW w:w="340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4F13D89A" w14:textId="77777777" w:rsidR="00BF6EB0" w:rsidRDefault="001C5AC7">
            <w:pPr>
              <w:spacing w:after="40"/>
            </w:pPr>
            <w:proofErr w:type="spellStart"/>
            <w:r>
              <w:rPr>
                <w:sz w:val="18"/>
              </w:rPr>
              <w:t>Durata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prevista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dell'incarico</w:t>
            </w:r>
            <w:proofErr w:type="spellEnd"/>
          </w:p>
        </w:tc>
        <w:tc>
          <w:tcPr>
            <w:tcW w:w="62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7697CA3" w14:textId="77777777" w:rsidR="00BF6EB0" w:rsidRPr="004B191A" w:rsidRDefault="001C5AC7">
            <w:pPr>
              <w:spacing w:after="40"/>
              <w:rPr>
                <w:lang w:val="it-IT"/>
              </w:rPr>
            </w:pPr>
            <w:r w:rsidRPr="004B191A">
              <w:rPr>
                <w:sz w:val="18"/>
                <w:lang w:val="it-IT"/>
              </w:rPr>
              <w:t>Data inizio prevista ____________    Data conclusione prevista ____________</w:t>
            </w:r>
          </w:p>
        </w:tc>
      </w:tr>
    </w:tbl>
    <w:p w14:paraId="6C8FF1AE" w14:textId="77777777" w:rsidR="00E45D9E" w:rsidRPr="00E45D9E" w:rsidRDefault="001C5AC7" w:rsidP="00E45D9E">
      <w:pPr>
        <w:pStyle w:val="Corpotesto"/>
        <w:rPr>
          <w:lang w:val="it-IT"/>
        </w:rPr>
      </w:pPr>
      <w:r w:rsidRPr="004B191A">
        <w:rPr>
          <w:lang w:val="it-IT"/>
        </w:rPr>
        <w:t>{c_6a_cv} Curriculum professionale allegato</w:t>
      </w:r>
      <w:r w:rsidR="00432962">
        <w:rPr>
          <w:lang w:val="it-IT"/>
        </w:rPr>
        <w:t xml:space="preserve"> o </w:t>
      </w:r>
      <w:r w:rsidR="00E45D9E" w:rsidRPr="00E45D9E">
        <w:rPr>
          <w:lang w:val="it-IT"/>
        </w:rPr>
        <w:t>attestato di qualità e qualificazione professionale dei servizi prestati, rilasciato dalla associazione professionale di appartenenza ai sensi degli artt. 7 e 8 della Legge 14 gennaio 2013 n.4 qualora sia presentato in vece del curriculum</w:t>
      </w:r>
    </w:p>
    <w:p w14:paraId="5157CE5E" w14:textId="77777777" w:rsidR="00BF6EB0" w:rsidRDefault="001C5AC7">
      <w:pPr>
        <w:pStyle w:val="Corpotesto"/>
        <w:rPr>
          <w:lang w:val="it-IT"/>
        </w:rPr>
      </w:pPr>
      <w:r w:rsidRPr="004B191A">
        <w:rPr>
          <w:lang w:val="it-IT"/>
        </w:rPr>
        <w:t>{c_6a_contr} Contratto o lettera di incarico (bozza) allegato</w:t>
      </w:r>
    </w:p>
    <w:p w14:paraId="5436E795" w14:textId="77777777" w:rsidR="000A7AD1" w:rsidRPr="004B191A" w:rsidRDefault="000A7AD1">
      <w:pPr>
        <w:pStyle w:val="Corpotesto"/>
        <w:rPr>
          <w:lang w:val="it-IT"/>
        </w:rPr>
      </w:pPr>
    </w:p>
    <w:p w14:paraId="3094DE6A" w14:textId="77777777" w:rsidR="00BF6EB0" w:rsidRDefault="001C5AC7">
      <w:pPr>
        <w:pStyle w:val="Sottotitolo1"/>
        <w:spacing w:before="160" w:after="60"/>
      </w:pPr>
      <w:r>
        <w:rPr>
          <w:b/>
          <w:color w:val="1F4E79"/>
          <w:sz w:val="21"/>
        </w:rPr>
        <w:t xml:space="preserve">6B - Società di </w:t>
      </w:r>
      <w:proofErr w:type="spellStart"/>
      <w:r>
        <w:rPr>
          <w:b/>
          <w:color w:val="1F4E79"/>
          <w:sz w:val="21"/>
        </w:rPr>
        <w:t>consulenza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BF6EB0" w14:paraId="4277E3A5" w14:textId="77777777">
        <w:trPr>
          <w:jc w:val="center"/>
        </w:trPr>
        <w:tc>
          <w:tcPr>
            <w:tcW w:w="340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5A25626C" w14:textId="77777777" w:rsidR="00BF6EB0" w:rsidRDefault="001C5AC7">
            <w:pPr>
              <w:spacing w:after="40"/>
            </w:pPr>
            <w:proofErr w:type="spellStart"/>
            <w:r>
              <w:rPr>
                <w:sz w:val="18"/>
              </w:rPr>
              <w:t>Denominazione</w:t>
            </w:r>
            <w:proofErr w:type="spellEnd"/>
            <w:r>
              <w:rPr>
                <w:sz w:val="18"/>
              </w:rPr>
              <w:t xml:space="preserve"> della </w:t>
            </w:r>
            <w:proofErr w:type="spellStart"/>
            <w:r>
              <w:rPr>
                <w:sz w:val="18"/>
              </w:rPr>
              <w:t>società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incaricata</w:t>
            </w:r>
            <w:proofErr w:type="spellEnd"/>
          </w:p>
        </w:tc>
        <w:tc>
          <w:tcPr>
            <w:tcW w:w="62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73DA1DF" w14:textId="77777777" w:rsidR="00BF6EB0" w:rsidRDefault="00BF6EB0">
            <w:pPr>
              <w:spacing w:after="40"/>
            </w:pPr>
            <w:r>
              <w:t>{soc_nome}</w:t>
            </w:r>
          </w:p>
        </w:tc>
      </w:tr>
      <w:tr w:rsidR="00BF6EB0" w14:paraId="0015A04F" w14:textId="77777777">
        <w:trPr>
          <w:jc w:val="center"/>
        </w:trPr>
        <w:tc>
          <w:tcPr>
            <w:tcW w:w="340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0C64FF8B" w14:textId="77777777" w:rsidR="00BF6EB0" w:rsidRDefault="001C5AC7">
            <w:pPr>
              <w:spacing w:after="40"/>
            </w:pPr>
            <w:r>
              <w:rPr>
                <w:sz w:val="18"/>
              </w:rPr>
              <w:t>Partita IVA</w:t>
            </w:r>
          </w:p>
        </w:tc>
        <w:tc>
          <w:tcPr>
            <w:tcW w:w="62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9AC3FBB" w14:textId="77777777" w:rsidR="00BF6EB0" w:rsidRDefault="00BF6EB0">
            <w:pPr>
              <w:spacing w:after="40"/>
            </w:pPr>
            <w:r>
              <w:t>{soc_piva}</w:t>
            </w:r>
          </w:p>
        </w:tc>
      </w:tr>
      <w:tr w:rsidR="00BF6EB0" w:rsidRPr="001145C9" w14:paraId="3AD6A9D5" w14:textId="77777777">
        <w:trPr>
          <w:jc w:val="center"/>
        </w:trPr>
        <w:tc>
          <w:tcPr>
            <w:tcW w:w="340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58B3B317" w14:textId="77777777" w:rsidR="00BF6EB0" w:rsidRPr="004B191A" w:rsidRDefault="001C5AC7">
            <w:pPr>
              <w:spacing w:after="40"/>
              <w:rPr>
                <w:lang w:val="it-IT"/>
              </w:rPr>
            </w:pPr>
            <w:r w:rsidRPr="004B191A">
              <w:rPr>
                <w:sz w:val="18"/>
                <w:lang w:val="it-IT"/>
              </w:rPr>
              <w:t>Coordinatore del progetto (Consulente Senior)</w:t>
            </w:r>
          </w:p>
        </w:tc>
        <w:tc>
          <w:tcPr>
            <w:tcW w:w="62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00EA62A3" w14:textId="77777777" w:rsidR="00BF6EB0" w:rsidRPr="004B191A" w:rsidRDefault="00BF6EB0">
            <w:pPr>
              <w:spacing w:after="40"/>
              <w:rPr>
                <w:lang w:val="it-IT"/>
              </w:rPr>
            </w:pPr>
            <w:r>
              <w:t>{soc_coord}</w:t>
            </w:r>
          </w:p>
        </w:tc>
      </w:tr>
      <w:tr w:rsidR="00BF6EB0" w:rsidRPr="001145C9" w14:paraId="05C177A7" w14:textId="77777777">
        <w:trPr>
          <w:jc w:val="center"/>
        </w:trPr>
        <w:tc>
          <w:tcPr>
            <w:tcW w:w="340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583E2712" w14:textId="77777777" w:rsidR="00BF6EB0" w:rsidRPr="004B191A" w:rsidRDefault="001C5AC7">
            <w:pPr>
              <w:spacing w:after="40"/>
              <w:rPr>
                <w:lang w:val="it-IT"/>
              </w:rPr>
            </w:pPr>
            <w:r w:rsidRPr="004B191A">
              <w:rPr>
                <w:sz w:val="18"/>
                <w:lang w:val="it-IT"/>
              </w:rPr>
              <w:t xml:space="preserve">Composizione </w:t>
            </w:r>
            <w:proofErr w:type="gramStart"/>
            <w:r w:rsidRPr="004B191A">
              <w:rPr>
                <w:sz w:val="18"/>
                <w:lang w:val="it-IT"/>
              </w:rPr>
              <w:t>del team</w:t>
            </w:r>
            <w:proofErr w:type="gramEnd"/>
            <w:r w:rsidRPr="004B191A">
              <w:rPr>
                <w:sz w:val="18"/>
                <w:lang w:val="it-IT"/>
              </w:rPr>
              <w:t xml:space="preserve"> - Cognome, Nome e seniority</w:t>
            </w:r>
          </w:p>
        </w:tc>
        <w:tc>
          <w:tcPr>
            <w:tcW w:w="62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36DC8E9" w14:textId="77777777" w:rsidR="00BF6EB0" w:rsidRPr="004B191A" w:rsidRDefault="00BF6EB0">
            <w:pPr>
              <w:spacing w:after="40"/>
              <w:rPr>
                <w:lang w:val="it-IT"/>
              </w:rPr>
            </w:pPr>
            <w:r>
              <w:t>{soc_team}</w:t>
            </w:r>
          </w:p>
        </w:tc>
      </w:tr>
      <w:tr w:rsidR="00BF6EB0" w:rsidRPr="001145C9" w14:paraId="3553E83C" w14:textId="77777777">
        <w:trPr>
          <w:jc w:val="center"/>
        </w:trPr>
        <w:tc>
          <w:tcPr>
            <w:tcW w:w="340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6A17EF72" w14:textId="77777777" w:rsidR="00BF6EB0" w:rsidRPr="004B191A" w:rsidRDefault="001C5AC7">
            <w:pPr>
              <w:spacing w:after="40"/>
              <w:rPr>
                <w:lang w:val="it-IT"/>
              </w:rPr>
            </w:pPr>
            <w:r w:rsidRPr="004B191A">
              <w:rPr>
                <w:sz w:val="18"/>
                <w:lang w:val="it-IT"/>
              </w:rPr>
              <w:t>Estremi del contratto o lettera di incarico (bozza)</w:t>
            </w:r>
          </w:p>
        </w:tc>
        <w:tc>
          <w:tcPr>
            <w:tcW w:w="62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3349E7F1" w14:textId="77777777" w:rsidR="00BF6EB0" w:rsidRPr="004B191A" w:rsidRDefault="00BF6EB0">
            <w:pPr>
              <w:spacing w:after="40"/>
              <w:rPr>
                <w:lang w:val="it-IT"/>
              </w:rPr>
            </w:pPr>
            <w:r>
              <w:t>{soc_contratto}</w:t>
            </w:r>
          </w:p>
        </w:tc>
      </w:tr>
      <w:tr w:rsidR="00BF6EB0" w14:paraId="335B3772" w14:textId="77777777">
        <w:trPr>
          <w:jc w:val="center"/>
        </w:trPr>
        <w:tc>
          <w:tcPr>
            <w:tcW w:w="340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6F011DE9" w14:textId="60512708" w:rsidR="00BF6EB0" w:rsidRDefault="001C5AC7">
            <w:pPr>
              <w:spacing w:after="40"/>
            </w:pPr>
            <w:r>
              <w:rPr>
                <w:sz w:val="18"/>
              </w:rPr>
              <w:t xml:space="preserve">Data </w:t>
            </w:r>
            <w:proofErr w:type="spellStart"/>
            <w:r w:rsidR="001F440E">
              <w:rPr>
                <w:sz w:val="18"/>
              </w:rPr>
              <w:t>prevista</w:t>
            </w:r>
            <w:proofErr w:type="spellEnd"/>
            <w:r w:rsidR="001F440E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di </w:t>
            </w:r>
            <w:proofErr w:type="spellStart"/>
            <w:r>
              <w:rPr>
                <w:sz w:val="18"/>
              </w:rPr>
              <w:t>sottoscrizione</w:t>
            </w:r>
            <w:proofErr w:type="spellEnd"/>
          </w:p>
        </w:tc>
        <w:tc>
          <w:tcPr>
            <w:tcW w:w="62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8E564DD" w14:textId="77777777" w:rsidR="00BF6EB0" w:rsidRDefault="00BF6EB0">
            <w:pPr>
              <w:spacing w:after="40"/>
            </w:pPr>
            <w:r>
              <w:t>{soc_data_firma}</w:t>
            </w:r>
          </w:p>
        </w:tc>
      </w:tr>
      <w:tr w:rsidR="00BF6EB0" w:rsidRPr="001145C9" w14:paraId="5A884043" w14:textId="77777777">
        <w:trPr>
          <w:jc w:val="center"/>
        </w:trPr>
        <w:tc>
          <w:tcPr>
            <w:tcW w:w="340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14:paraId="4D6ADCFE" w14:textId="77777777" w:rsidR="00BF6EB0" w:rsidRDefault="001C5AC7">
            <w:pPr>
              <w:spacing w:after="40"/>
            </w:pPr>
            <w:proofErr w:type="spellStart"/>
            <w:r>
              <w:rPr>
                <w:sz w:val="18"/>
              </w:rPr>
              <w:t>Durata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prevista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dell'incarico</w:t>
            </w:r>
            <w:proofErr w:type="spellEnd"/>
          </w:p>
        </w:tc>
        <w:tc>
          <w:tcPr>
            <w:tcW w:w="62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7ACC82E" w14:textId="77777777" w:rsidR="00BF6EB0" w:rsidRPr="004B191A" w:rsidRDefault="001C5AC7">
            <w:pPr>
              <w:spacing w:after="40"/>
              <w:rPr>
                <w:lang w:val="it-IT"/>
              </w:rPr>
            </w:pPr>
            <w:r w:rsidRPr="004B191A">
              <w:rPr>
                <w:sz w:val="18"/>
                <w:lang w:val="it-IT"/>
              </w:rPr>
              <w:t>Data inizio prevista {data_inizio}    Data conclusione prevista {data_fine}</w:t>
            </w:r>
          </w:p>
        </w:tc>
      </w:tr>
    </w:tbl>
    <w:p w14:paraId="4A45B3FF" w14:textId="77777777" w:rsidR="004B191A" w:rsidRPr="004B191A" w:rsidRDefault="004B191A">
      <w:pPr>
        <w:pStyle w:val="Corpotesto"/>
        <w:rPr>
          <w:lang w:val="it-IT"/>
        </w:rPr>
      </w:pPr>
    </w:p>
    <w:p w14:paraId="381622FB" w14:textId="7C33AF5E" w:rsidR="00BF6EB0" w:rsidRPr="004B191A" w:rsidRDefault="001C5AC7">
      <w:pPr>
        <w:pStyle w:val="Corpotesto"/>
        <w:rPr>
          <w:lang w:val="it-IT"/>
        </w:rPr>
      </w:pPr>
      <w:r w:rsidRPr="004B191A">
        <w:rPr>
          <w:lang w:val="it-IT"/>
        </w:rPr>
        <w:t xml:space="preserve">{c_6b_cv} Curricula professionali </w:t>
      </w:r>
      <w:proofErr w:type="gramStart"/>
      <w:r w:rsidRPr="004B191A">
        <w:rPr>
          <w:lang w:val="it-IT"/>
        </w:rPr>
        <w:t>del team allegati</w:t>
      </w:r>
      <w:r w:rsidR="00E45D9E">
        <w:rPr>
          <w:lang w:val="it-IT"/>
        </w:rPr>
        <w:t xml:space="preserve"> o </w:t>
      </w:r>
      <w:r w:rsidR="00E45D9E" w:rsidRPr="00E45D9E">
        <w:rPr>
          <w:lang w:val="it-IT"/>
        </w:rPr>
        <w:t>attestato</w:t>
      </w:r>
      <w:proofErr w:type="gramEnd"/>
      <w:r w:rsidR="00E45D9E" w:rsidRPr="00E45D9E">
        <w:rPr>
          <w:lang w:val="it-IT"/>
        </w:rPr>
        <w:t xml:space="preserve"> di qualità e qualificazione professionale dei servizi prestati, rilasciato dalla associazione professionale di appartenenza ai sensi degli artt. 7 e 8 della Legge 14 gennaio 2013 n.4 qualora sia presentato in vece del curriculum</w:t>
      </w:r>
    </w:p>
    <w:p w14:paraId="4448CC74" w14:textId="77777777" w:rsidR="00BF6EB0" w:rsidRPr="004B191A" w:rsidRDefault="001C5AC7">
      <w:pPr>
        <w:pStyle w:val="Corpotesto"/>
        <w:rPr>
          <w:lang w:val="it-IT"/>
        </w:rPr>
      </w:pPr>
      <w:r w:rsidRPr="004B191A">
        <w:rPr>
          <w:lang w:val="it-IT"/>
        </w:rPr>
        <w:t>{c_6b_contr} Contratto o lettera di incarico (bozza) allegato</w:t>
      </w:r>
    </w:p>
    <w:p w14:paraId="37D84CBE" w14:textId="77777777" w:rsidR="00BF6EB0" w:rsidRDefault="001C5AC7">
      <w:pPr>
        <w:pStyle w:val="SectionTitle"/>
        <w:shd w:val="clear" w:color="auto" w:fill="1F4E79"/>
        <w:spacing w:before="240" w:after="120"/>
      </w:pPr>
      <w:r>
        <w:rPr>
          <w:b/>
          <w:color w:val="FFFFFF"/>
          <w:sz w:val="24"/>
        </w:rPr>
        <w:t>SEZIONE 7 - PIANO OPERATIVO DELL'INTERVENTO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4"/>
      </w:tblGrid>
      <w:tr w:rsidR="00BF6EB0" w:rsidRPr="001145C9" w14:paraId="55A8E459" w14:textId="77777777">
        <w:trPr>
          <w:jc w:val="center"/>
        </w:trPr>
        <w:tc>
          <w:tcPr>
            <w:tcW w:w="10200" w:type="dxa"/>
            <w:tcBorders>
              <w:top w:val="single" w:sz="6" w:space="0" w:color="D6B656"/>
              <w:left w:val="single" w:sz="6" w:space="0" w:color="D6B656"/>
              <w:bottom w:val="single" w:sz="6" w:space="0" w:color="D6B656"/>
              <w:right w:val="single" w:sz="6" w:space="0" w:color="D6B656"/>
            </w:tcBorders>
            <w:shd w:val="clear" w:color="auto" w:fill="FFF2CC"/>
          </w:tcPr>
          <w:p w14:paraId="0004DD42" w14:textId="77777777" w:rsidR="00BF6EB0" w:rsidRPr="000A7AD1" w:rsidRDefault="001C5AC7">
            <w:pPr>
              <w:spacing w:after="40"/>
              <w:rPr>
                <w:i/>
                <w:sz w:val="18"/>
                <w:lang w:val="it-IT"/>
              </w:rPr>
            </w:pPr>
            <w:r w:rsidRPr="004B191A">
              <w:rPr>
                <w:i/>
                <w:sz w:val="18"/>
                <w:lang w:val="it-IT"/>
              </w:rPr>
              <w:t>La presente sezione non costituisce quadro economico. La determinazione della spesa ammissibile e del voucher concedibile è effettuata dall'istruttore applicando le OCS, i massimali e l'intensità di aiuto previsti dall'Avviso.</w:t>
            </w:r>
          </w:p>
        </w:tc>
      </w:tr>
    </w:tbl>
    <w:p w14:paraId="4B4D0D17" w14:textId="77777777" w:rsidR="00BF6EB0" w:rsidRDefault="001C5AC7">
      <w:pPr>
        <w:pStyle w:val="Sottotitolo1"/>
        <w:spacing w:before="160" w:after="60"/>
      </w:pPr>
      <w:r>
        <w:rPr>
          <w:b/>
          <w:color w:val="1F4E79"/>
          <w:sz w:val="21"/>
        </w:rPr>
        <w:t xml:space="preserve">7.1 Servizi </w:t>
      </w:r>
      <w:proofErr w:type="spellStart"/>
      <w:r>
        <w:rPr>
          <w:b/>
          <w:color w:val="1F4E79"/>
          <w:sz w:val="21"/>
        </w:rPr>
        <w:t>richiesti</w:t>
      </w:r>
      <w:proofErr w:type="spellEnd"/>
      <w:r>
        <w:rPr>
          <w:b/>
          <w:color w:val="1F4E79"/>
          <w:sz w:val="21"/>
        </w:rPr>
        <w:t xml:space="preserve"> e </w:t>
      </w:r>
      <w:proofErr w:type="spellStart"/>
      <w:r>
        <w:rPr>
          <w:b/>
          <w:color w:val="1F4E79"/>
          <w:sz w:val="21"/>
        </w:rPr>
        <w:t>descrizione</w:t>
      </w:r>
      <w:proofErr w:type="spellEnd"/>
      <w:r>
        <w:rPr>
          <w:b/>
          <w:color w:val="1F4E79"/>
          <w:sz w:val="21"/>
        </w:rPr>
        <w:t xml:space="preserve"> </w:t>
      </w:r>
      <w:proofErr w:type="spellStart"/>
      <w:r>
        <w:rPr>
          <w:b/>
          <w:color w:val="1F4E79"/>
          <w:sz w:val="21"/>
        </w:rPr>
        <w:t>operativa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084"/>
        <w:gridCol w:w="1796"/>
        <w:gridCol w:w="1560"/>
        <w:gridCol w:w="3388"/>
      </w:tblGrid>
      <w:tr w:rsidR="00145C99" w14:paraId="1665DEDF" w14:textId="77777777" w:rsidTr="00145C99">
        <w:trPr>
          <w:tblHeader/>
          <w:jc w:val="center"/>
        </w:trPr>
        <w:tc>
          <w:tcPr>
            <w:tcW w:w="235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1F4E79"/>
            <w:vAlign w:val="center"/>
          </w:tcPr>
          <w:p w14:paraId="65FBFC20" w14:textId="77777777" w:rsidR="00145C99" w:rsidRDefault="00145C99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Servizio</w:t>
            </w:r>
            <w:proofErr w:type="spellEnd"/>
          </w:p>
        </w:tc>
        <w:tc>
          <w:tcPr>
            <w:tcW w:w="108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1F4E79"/>
            <w:vAlign w:val="center"/>
          </w:tcPr>
          <w:p w14:paraId="0F04507D" w14:textId="77777777" w:rsidR="00145C99" w:rsidRDefault="00145C99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Richiesto</w:t>
            </w:r>
            <w:proofErr w:type="spellEnd"/>
          </w:p>
        </w:tc>
        <w:tc>
          <w:tcPr>
            <w:tcW w:w="179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1F4E79"/>
            <w:vAlign w:val="center"/>
          </w:tcPr>
          <w:p w14:paraId="33907E5D" w14:textId="77777777" w:rsidR="00145C99" w:rsidRDefault="00145C99">
            <w:pPr>
              <w:spacing w:after="40"/>
            </w:pPr>
            <w:r>
              <w:rPr>
                <w:b/>
                <w:color w:val="FFFFFF"/>
                <w:sz w:val="18"/>
              </w:rPr>
              <w:t>Mercato target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1F4E79"/>
          </w:tcPr>
          <w:p w14:paraId="039258A4" w14:textId="2B68FB8D" w:rsidR="00145C99" w:rsidRDefault="00145C99">
            <w:pPr>
              <w:spacing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N. di </w:t>
            </w:r>
            <w:proofErr w:type="spellStart"/>
            <w:r>
              <w:rPr>
                <w:b/>
                <w:color w:val="FFFFFF"/>
                <w:sz w:val="18"/>
              </w:rPr>
              <w:t>giornate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richieste</w:t>
            </w:r>
            <w:proofErr w:type="spellEnd"/>
          </w:p>
        </w:tc>
        <w:tc>
          <w:tcPr>
            <w:tcW w:w="33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1F4E79"/>
            <w:vAlign w:val="center"/>
          </w:tcPr>
          <w:p w14:paraId="494C7D0B" w14:textId="79824CC5" w:rsidR="00145C99" w:rsidRDefault="00145C99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Descrizione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sintetica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dell’attività</w:t>
            </w:r>
            <w:proofErr w:type="spellEnd"/>
          </w:p>
        </w:tc>
      </w:tr>
      <w:tr w:rsidR="00145C99" w14:paraId="6B04E890" w14:textId="77777777" w:rsidTr="00DA76D4">
        <w:trPr>
          <w:trHeight w:val="567"/>
          <w:jc w:val="center"/>
        </w:trPr>
        <w:tc>
          <w:tcPr>
            <w:tcW w:w="235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D23DC9D" w14:textId="77777777" w:rsidR="00145C99" w:rsidRDefault="00145C99">
            <w:pPr>
              <w:spacing w:after="40"/>
            </w:pPr>
            <w:r>
              <w:rPr>
                <w:sz w:val="18"/>
              </w:rPr>
              <w:t>Export check-up</w:t>
            </w:r>
          </w:p>
        </w:tc>
        <w:tc>
          <w:tcPr>
            <w:tcW w:w="108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3D35770" w14:textId="77777777" w:rsidR="00145C99" w:rsidRDefault="00145C99" w:rsidP="00DA76D4">
            <w:pPr>
              <w:spacing w:after="40"/>
              <w:jc w:val="center"/>
            </w:pPr>
            <w:r>
              <w:rPr>
                <w:sz w:val="18"/>
              </w:rPr>
              <w:t>{c_s_chk}</w:t>
            </w:r>
          </w:p>
        </w:tc>
        <w:tc>
          <w:tcPr>
            <w:tcW w:w="179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DCE4CD0" w14:textId="77777777" w:rsidR="00145C99" w:rsidRDefault="00145C99">
            <w:pPr>
              <w:spacing w:after="40"/>
            </w:pPr>
            <w:r>
              <w:t>{s_chk_mercato}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7EA1692C" w14:textId="77777777" w:rsidR="00145C99" w:rsidRDefault="00145C99" w:rsidP="00DA76D4">
            <w:pPr>
              <w:spacing w:after="40"/>
            </w:pPr>
            <w:r>
              <w:t>{s_chk_gg}</w:t>
            </w:r>
          </w:p>
        </w:tc>
        <w:tc>
          <w:tcPr>
            <w:tcW w:w="33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0E659B56" w14:textId="205F2F2C" w:rsidR="00145C99" w:rsidRDefault="00145C99">
            <w:pPr>
              <w:spacing w:after="40"/>
            </w:pPr>
            <w:r>
              <w:t>{s_chk_desc}</w:t>
            </w:r>
          </w:p>
        </w:tc>
      </w:tr>
      <w:tr w:rsidR="00145C99" w14:paraId="23D5AECC" w14:textId="77777777" w:rsidTr="00DA76D4">
        <w:trPr>
          <w:trHeight w:val="567"/>
          <w:jc w:val="center"/>
        </w:trPr>
        <w:tc>
          <w:tcPr>
            <w:tcW w:w="235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365AD09A" w14:textId="77777777" w:rsidR="00145C99" w:rsidRDefault="00145C99">
            <w:pPr>
              <w:spacing w:after="40"/>
            </w:pPr>
            <w:proofErr w:type="spellStart"/>
            <w:r>
              <w:rPr>
                <w:sz w:val="18"/>
              </w:rPr>
              <w:t>Strategia</w:t>
            </w:r>
            <w:proofErr w:type="spellEnd"/>
            <w:r>
              <w:rPr>
                <w:sz w:val="18"/>
              </w:rPr>
              <w:t xml:space="preserve"> e piano export</w:t>
            </w:r>
          </w:p>
        </w:tc>
        <w:tc>
          <w:tcPr>
            <w:tcW w:w="108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5017A30" w14:textId="77777777" w:rsidR="00145C99" w:rsidRDefault="00145C99" w:rsidP="00DA76D4">
            <w:pPr>
              <w:spacing w:after="40"/>
              <w:jc w:val="center"/>
            </w:pPr>
            <w:r>
              <w:rPr>
                <w:sz w:val="18"/>
              </w:rPr>
              <w:t>{c_s_str}</w:t>
            </w:r>
          </w:p>
        </w:tc>
        <w:tc>
          <w:tcPr>
            <w:tcW w:w="179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34B95FE6" w14:textId="77777777" w:rsidR="00145C99" w:rsidRDefault="00145C99">
            <w:pPr>
              <w:spacing w:after="40"/>
            </w:pPr>
            <w:r>
              <w:t>{s_str_mercato}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6A3FBF6" w14:textId="77777777" w:rsidR="00145C99" w:rsidRDefault="00145C99" w:rsidP="00DA76D4">
            <w:pPr>
              <w:spacing w:after="40"/>
            </w:pPr>
            <w:r>
              <w:t>{s_str_gg}</w:t>
            </w:r>
          </w:p>
        </w:tc>
        <w:tc>
          <w:tcPr>
            <w:tcW w:w="33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6A0D9F0" w14:textId="114CB40C" w:rsidR="00145C99" w:rsidRDefault="00145C99">
            <w:pPr>
              <w:spacing w:after="40"/>
            </w:pPr>
            <w:r>
              <w:t>{s_str_desc}</w:t>
            </w:r>
          </w:p>
        </w:tc>
      </w:tr>
      <w:tr w:rsidR="00145C99" w14:paraId="2692618A" w14:textId="77777777" w:rsidTr="00DA76D4">
        <w:trPr>
          <w:trHeight w:val="567"/>
          <w:jc w:val="center"/>
        </w:trPr>
        <w:tc>
          <w:tcPr>
            <w:tcW w:w="235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79F7D15" w14:textId="77777777" w:rsidR="00145C99" w:rsidRDefault="00145C99">
            <w:pPr>
              <w:spacing w:after="40"/>
            </w:pPr>
            <w:proofErr w:type="spellStart"/>
            <w:r>
              <w:rPr>
                <w:sz w:val="18"/>
              </w:rPr>
              <w:t>Missioni</w:t>
            </w:r>
            <w:proofErr w:type="spellEnd"/>
            <w:r>
              <w:rPr>
                <w:sz w:val="18"/>
              </w:rPr>
              <w:t xml:space="preserve"> B2B</w:t>
            </w:r>
          </w:p>
        </w:tc>
        <w:tc>
          <w:tcPr>
            <w:tcW w:w="108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C8E7894" w14:textId="77777777" w:rsidR="00145C99" w:rsidRDefault="00145C99" w:rsidP="00DA76D4">
            <w:pPr>
              <w:spacing w:after="40"/>
              <w:jc w:val="center"/>
            </w:pPr>
            <w:r>
              <w:rPr>
                <w:sz w:val="18"/>
              </w:rPr>
              <w:t>{c_s_mis}</w:t>
            </w:r>
          </w:p>
        </w:tc>
        <w:tc>
          <w:tcPr>
            <w:tcW w:w="179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0B49976" w14:textId="77777777" w:rsidR="00145C99" w:rsidRDefault="00145C99">
            <w:pPr>
              <w:spacing w:after="40"/>
            </w:pPr>
            <w:r>
              <w:t>{s_mis_mercato}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AF29EB1" w14:textId="77777777" w:rsidR="00145C99" w:rsidRDefault="00145C99" w:rsidP="00DA76D4">
            <w:pPr>
              <w:spacing w:after="40"/>
            </w:pPr>
            <w:r>
              <w:t>{s_mis_gg}</w:t>
            </w:r>
          </w:p>
        </w:tc>
        <w:tc>
          <w:tcPr>
            <w:tcW w:w="33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B701996" w14:textId="1C05F0C6" w:rsidR="00145C99" w:rsidRDefault="00145C99">
            <w:pPr>
              <w:spacing w:after="40"/>
            </w:pPr>
            <w:r>
              <w:t>{s_mis_desc}</w:t>
            </w:r>
          </w:p>
        </w:tc>
      </w:tr>
      <w:tr w:rsidR="00145C99" w14:paraId="5B7CB680" w14:textId="77777777" w:rsidTr="00DA76D4">
        <w:trPr>
          <w:trHeight w:val="567"/>
          <w:jc w:val="center"/>
        </w:trPr>
        <w:tc>
          <w:tcPr>
            <w:tcW w:w="235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8B4C100" w14:textId="77777777" w:rsidR="00145C99" w:rsidRDefault="00145C99">
            <w:pPr>
              <w:spacing w:after="40"/>
            </w:pPr>
            <w:r>
              <w:rPr>
                <w:sz w:val="18"/>
              </w:rPr>
              <w:t xml:space="preserve">Lead generation </w:t>
            </w:r>
            <w:proofErr w:type="spellStart"/>
            <w:r>
              <w:rPr>
                <w:sz w:val="18"/>
              </w:rPr>
              <w:t>digitale</w:t>
            </w:r>
            <w:proofErr w:type="spellEnd"/>
          </w:p>
        </w:tc>
        <w:tc>
          <w:tcPr>
            <w:tcW w:w="108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95CFCFC" w14:textId="77777777" w:rsidR="00145C99" w:rsidRDefault="00145C99" w:rsidP="00DA76D4">
            <w:pPr>
              <w:spacing w:after="40"/>
              <w:jc w:val="center"/>
            </w:pPr>
            <w:r>
              <w:rPr>
                <w:sz w:val="18"/>
              </w:rPr>
              <w:t>{c_s_dig}</w:t>
            </w:r>
          </w:p>
        </w:tc>
        <w:tc>
          <w:tcPr>
            <w:tcW w:w="179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F621D2C" w14:textId="77777777" w:rsidR="00145C99" w:rsidRDefault="00145C99">
            <w:pPr>
              <w:spacing w:after="40"/>
            </w:pPr>
            <w:r>
              <w:t>{s_dig_mercato}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08DB4F3B" w14:textId="77777777" w:rsidR="00145C99" w:rsidRDefault="00145C99" w:rsidP="00DA76D4">
            <w:pPr>
              <w:spacing w:after="40"/>
            </w:pPr>
            <w:r>
              <w:t>{s_dig_gg}</w:t>
            </w:r>
          </w:p>
        </w:tc>
        <w:tc>
          <w:tcPr>
            <w:tcW w:w="33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20601B8" w14:textId="38BEC012" w:rsidR="00145C99" w:rsidRDefault="00145C99">
            <w:pPr>
              <w:spacing w:after="40"/>
            </w:pPr>
            <w:r>
              <w:t>{s_dig_desc}</w:t>
            </w:r>
          </w:p>
        </w:tc>
      </w:tr>
      <w:tr w:rsidR="00145C99" w14:paraId="51AE47F7" w14:textId="77777777" w:rsidTr="00DA76D4">
        <w:trPr>
          <w:trHeight w:val="567"/>
          <w:jc w:val="center"/>
        </w:trPr>
        <w:tc>
          <w:tcPr>
            <w:tcW w:w="235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A72315A" w14:textId="0EFB5261" w:rsidR="00145C99" w:rsidRPr="009F32A3" w:rsidRDefault="00145C99">
            <w:pPr>
              <w:spacing w:after="40"/>
              <w:rPr>
                <w:lang w:val="it-IT"/>
              </w:rPr>
            </w:pPr>
            <w:r w:rsidRPr="009F32A3">
              <w:rPr>
                <w:sz w:val="18"/>
                <w:lang w:val="it-IT"/>
              </w:rPr>
              <w:t>Certificazioni ed</w:t>
            </w:r>
            <w:r>
              <w:rPr>
                <w:sz w:val="18"/>
                <w:lang w:val="it-IT"/>
              </w:rPr>
              <w:t xml:space="preserve"> iscrizione </w:t>
            </w:r>
            <w:r w:rsidRPr="009F32A3">
              <w:rPr>
                <w:sz w:val="18"/>
                <w:lang w:val="it-IT"/>
              </w:rPr>
              <w:t>elenco f</w:t>
            </w:r>
            <w:r>
              <w:rPr>
                <w:sz w:val="18"/>
                <w:lang w:val="it-IT"/>
              </w:rPr>
              <w:t>ornitori</w:t>
            </w:r>
          </w:p>
        </w:tc>
        <w:tc>
          <w:tcPr>
            <w:tcW w:w="108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9DC3644" w14:textId="77777777" w:rsidR="00145C99" w:rsidRDefault="00145C99" w:rsidP="00DA76D4">
            <w:pPr>
              <w:spacing w:after="40"/>
              <w:jc w:val="center"/>
            </w:pPr>
            <w:r>
              <w:rPr>
                <w:sz w:val="18"/>
              </w:rPr>
              <w:t>{c_s_cert}</w:t>
            </w:r>
          </w:p>
        </w:tc>
        <w:tc>
          <w:tcPr>
            <w:tcW w:w="179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01AB01C" w14:textId="77777777" w:rsidR="00145C99" w:rsidRDefault="00145C99">
            <w:pPr>
              <w:spacing w:after="40"/>
            </w:pPr>
            <w:r>
              <w:t>{s_cert_mercato}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7139D9E0" w14:textId="77777777" w:rsidR="00145C99" w:rsidRDefault="00145C99" w:rsidP="00DA76D4">
            <w:pPr>
              <w:spacing w:after="40"/>
            </w:pPr>
            <w:r>
              <w:t>{s_cert_gg}</w:t>
            </w:r>
          </w:p>
        </w:tc>
        <w:tc>
          <w:tcPr>
            <w:tcW w:w="33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AE3011B" w14:textId="607B31FE" w:rsidR="00145C99" w:rsidRDefault="00145C99">
            <w:pPr>
              <w:spacing w:after="40"/>
            </w:pPr>
            <w:r>
              <w:t>{s_cert_desc}</w:t>
            </w:r>
          </w:p>
        </w:tc>
      </w:tr>
      <w:tr w:rsidR="00145C99" w14:paraId="7BD21F0A" w14:textId="77777777" w:rsidTr="00DA76D4">
        <w:trPr>
          <w:trHeight w:val="567"/>
          <w:jc w:val="center"/>
        </w:trPr>
        <w:tc>
          <w:tcPr>
            <w:tcW w:w="235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60BC2CC" w14:textId="77777777" w:rsidR="00145C99" w:rsidRDefault="00145C99">
            <w:pPr>
              <w:spacing w:after="40"/>
            </w:pPr>
            <w:proofErr w:type="spellStart"/>
            <w:r>
              <w:rPr>
                <w:sz w:val="18"/>
              </w:rPr>
              <w:t>Coordinamento</w:t>
            </w:r>
            <w:proofErr w:type="spellEnd"/>
          </w:p>
        </w:tc>
        <w:tc>
          <w:tcPr>
            <w:tcW w:w="108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C3CCD73" w14:textId="77777777" w:rsidR="00145C99" w:rsidRDefault="00145C99" w:rsidP="00DA76D4">
            <w:pPr>
              <w:spacing w:after="40"/>
              <w:jc w:val="center"/>
            </w:pPr>
            <w:r>
              <w:rPr>
                <w:sz w:val="18"/>
              </w:rPr>
              <w:t>{c_s_coo}</w:t>
            </w:r>
          </w:p>
        </w:tc>
        <w:tc>
          <w:tcPr>
            <w:tcW w:w="179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33A2773D" w14:textId="77777777" w:rsidR="00145C99" w:rsidRDefault="00145C99">
            <w:pPr>
              <w:spacing w:after="40"/>
            </w:pPr>
            <w:r>
              <w:t>{s_coo_mercato}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798A90F" w14:textId="77777777" w:rsidR="00145C99" w:rsidRDefault="00145C99" w:rsidP="00DA76D4">
            <w:pPr>
              <w:spacing w:after="40"/>
            </w:pPr>
            <w:r>
              <w:t>{s_coo_gg}</w:t>
            </w:r>
          </w:p>
        </w:tc>
        <w:tc>
          <w:tcPr>
            <w:tcW w:w="33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7AC53D6B" w14:textId="53686933" w:rsidR="00145C99" w:rsidRDefault="00145C99">
            <w:pPr>
              <w:spacing w:after="40"/>
            </w:pPr>
            <w:r>
              <w:t>{s_coo_desc}</w:t>
            </w:r>
          </w:p>
        </w:tc>
      </w:tr>
      <w:tr w:rsidR="00145C99" w14:paraId="6C1B09EE" w14:textId="77777777" w:rsidTr="00DA76D4">
        <w:trPr>
          <w:trHeight w:val="567"/>
          <w:jc w:val="center"/>
        </w:trPr>
        <w:tc>
          <w:tcPr>
            <w:tcW w:w="235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6FDB57F" w14:textId="77777777" w:rsidR="00145C99" w:rsidRDefault="00145C99">
            <w:pPr>
              <w:spacing w:after="40"/>
            </w:pPr>
            <w:proofErr w:type="spellStart"/>
            <w:r>
              <w:rPr>
                <w:sz w:val="18"/>
              </w:rPr>
              <w:t>Monitoraggio</w:t>
            </w:r>
            <w:proofErr w:type="spellEnd"/>
            <w:r>
              <w:rPr>
                <w:sz w:val="18"/>
              </w:rPr>
              <w:t xml:space="preserve"> finale</w:t>
            </w:r>
          </w:p>
        </w:tc>
        <w:tc>
          <w:tcPr>
            <w:tcW w:w="108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0E28B483" w14:textId="77777777" w:rsidR="00145C99" w:rsidRDefault="00145C99" w:rsidP="00DA76D4">
            <w:pPr>
              <w:spacing w:after="40"/>
              <w:jc w:val="center"/>
            </w:pPr>
            <w:r>
              <w:rPr>
                <w:sz w:val="18"/>
              </w:rPr>
              <w:t>{c_s_mon}</w:t>
            </w:r>
          </w:p>
        </w:tc>
        <w:tc>
          <w:tcPr>
            <w:tcW w:w="179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AA1C43B" w14:textId="77777777" w:rsidR="00145C99" w:rsidRDefault="00145C99">
            <w:pPr>
              <w:spacing w:after="40"/>
            </w:pPr>
            <w:r>
              <w:t>{s_mon_mercato}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352A75E" w14:textId="77777777" w:rsidR="00145C99" w:rsidRDefault="00145C99" w:rsidP="00DA76D4">
            <w:pPr>
              <w:spacing w:after="40"/>
            </w:pPr>
            <w:r>
              <w:t>{s_mon_gg}</w:t>
            </w:r>
          </w:p>
        </w:tc>
        <w:tc>
          <w:tcPr>
            <w:tcW w:w="338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3AF1DF94" w14:textId="669A94FD" w:rsidR="00145C99" w:rsidRDefault="00145C99">
            <w:pPr>
              <w:spacing w:after="40"/>
            </w:pPr>
            <w:r>
              <w:t>{s_mon_desc}</w:t>
            </w:r>
          </w:p>
        </w:tc>
      </w:tr>
    </w:tbl>
    <w:p w14:paraId="1FE64652" w14:textId="77777777" w:rsidR="007F5830" w:rsidRDefault="007F5830">
      <w:pPr>
        <w:pStyle w:val="Sottotitolo1"/>
        <w:spacing w:before="160" w:after="60"/>
        <w:rPr>
          <w:b/>
          <w:color w:val="1F4E79"/>
          <w:sz w:val="21"/>
          <w:lang w:val="it-IT"/>
        </w:rPr>
      </w:pPr>
    </w:p>
    <w:p w14:paraId="6458CF24" w14:textId="72757A6B" w:rsidR="00BF6EB0" w:rsidRPr="00525C8B" w:rsidRDefault="001C5AC7">
      <w:pPr>
        <w:pStyle w:val="Sottotitolo1"/>
        <w:spacing w:before="160" w:after="60"/>
        <w:rPr>
          <w:lang w:val="it-IT"/>
        </w:rPr>
      </w:pPr>
      <w:r w:rsidRPr="00525C8B">
        <w:rPr>
          <w:b/>
          <w:color w:val="1F4E79"/>
          <w:sz w:val="21"/>
          <w:lang w:val="it-IT"/>
        </w:rPr>
        <w:lastRenderedPageBreak/>
        <w:t>7.2 Missioni B2B previste</w:t>
      </w:r>
      <w:r w:rsidR="00525C8B" w:rsidRPr="00525C8B">
        <w:rPr>
          <w:b/>
          <w:color w:val="1F4E79"/>
          <w:sz w:val="21"/>
          <w:lang w:val="it-IT"/>
        </w:rPr>
        <w:t xml:space="preserve"> – </w:t>
      </w:r>
      <w:r w:rsidR="00525C8B" w:rsidRPr="00525C8B">
        <w:rPr>
          <w:rFonts w:eastAsia="Aptos"/>
          <w:sz w:val="20"/>
          <w:lang w:val="it-IT"/>
        </w:rPr>
        <w:t>inserire per ciascun mercato target, una missione in ogni riga indicando per ciascuna missione quante giornate sono previste ed una descrizione</w:t>
      </w:r>
      <w:r w:rsidR="00525C8B">
        <w:rPr>
          <w:rFonts w:eastAsia="Aptos"/>
          <w:sz w:val="20"/>
          <w:lang w:val="it-IT"/>
        </w:rPr>
        <w:t xml:space="preserve"> – inserire le righe necessarie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1775"/>
        <w:gridCol w:w="1476"/>
        <w:gridCol w:w="4805"/>
      </w:tblGrid>
      <w:tr w:rsidR="00525C8B" w14:paraId="563C909F" w14:textId="77777777" w:rsidTr="00525C8B">
        <w:trPr>
          <w:tblHeader/>
          <w:jc w:val="center"/>
        </w:trPr>
        <w:tc>
          <w:tcPr>
            <w:tcW w:w="2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1F4E79"/>
            <w:vAlign w:val="center"/>
          </w:tcPr>
          <w:p w14:paraId="3E0F96A2" w14:textId="77777777" w:rsidR="00525C8B" w:rsidRDefault="00525C8B">
            <w:pPr>
              <w:spacing w:after="40"/>
            </w:pPr>
            <w:r>
              <w:rPr>
                <w:b/>
                <w:color w:val="FFFFFF"/>
                <w:sz w:val="18"/>
              </w:rPr>
              <w:t>Mercato target</w:t>
            </w:r>
          </w:p>
        </w:tc>
        <w:tc>
          <w:tcPr>
            <w:tcW w:w="177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1F4E79"/>
            <w:vAlign w:val="center"/>
          </w:tcPr>
          <w:p w14:paraId="771296AC" w14:textId="240C6867" w:rsidR="00525C8B" w:rsidRDefault="00525C8B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Missione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prevista</w:t>
            </w:r>
            <w:proofErr w:type="spellEnd"/>
          </w:p>
        </w:tc>
        <w:tc>
          <w:tcPr>
            <w:tcW w:w="147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1F4E79"/>
          </w:tcPr>
          <w:p w14:paraId="3AAD6856" w14:textId="172ACFAE" w:rsidR="00525C8B" w:rsidRDefault="00525C8B">
            <w:pPr>
              <w:spacing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n. </w:t>
            </w:r>
            <w:proofErr w:type="spellStart"/>
            <w:r>
              <w:rPr>
                <w:b/>
                <w:color w:val="FFFFFF"/>
                <w:sz w:val="18"/>
              </w:rPr>
              <w:t>giornate</w:t>
            </w:r>
            <w:proofErr w:type="spellEnd"/>
          </w:p>
        </w:tc>
        <w:tc>
          <w:tcPr>
            <w:tcW w:w="480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1F4E79"/>
            <w:vAlign w:val="center"/>
          </w:tcPr>
          <w:p w14:paraId="1F2B2BD0" w14:textId="6C0298D1" w:rsidR="00525C8B" w:rsidRDefault="00525C8B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Descrizione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sintetica</w:t>
            </w:r>
            <w:proofErr w:type="spellEnd"/>
            <w:r>
              <w:rPr>
                <w:b/>
                <w:color w:val="FFFFFF"/>
                <w:sz w:val="18"/>
              </w:rPr>
              <w:t xml:space="preserve"> della </w:t>
            </w:r>
            <w:proofErr w:type="spellStart"/>
            <w:r>
              <w:rPr>
                <w:b/>
                <w:color w:val="FFFFFF"/>
                <w:sz w:val="18"/>
              </w:rPr>
              <w:t>missione</w:t>
            </w:r>
            <w:proofErr w:type="spellEnd"/>
          </w:p>
        </w:tc>
      </w:tr>
      <w:tr w:rsidR="00525C8B" w14:paraId="0080BE3F" w14:textId="77777777" w:rsidTr="007F5830">
        <w:trPr>
          <w:trHeight w:val="567"/>
          <w:jc w:val="center"/>
        </w:trPr>
        <w:tc>
          <w:tcPr>
            <w:tcW w:w="2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C84F73B" w14:textId="77777777" w:rsidR="00525C8B" w:rsidRDefault="00525C8B" w:rsidP="007F5830">
            <w:pPr>
              <w:spacing w:after="40"/>
            </w:pPr>
            <w:r>
              <w:t>{mi1_mercato}</w:t>
            </w:r>
          </w:p>
        </w:tc>
        <w:tc>
          <w:tcPr>
            <w:tcW w:w="177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40D799C" w14:textId="77777777" w:rsidR="00525C8B" w:rsidRDefault="00525C8B" w:rsidP="007F5830">
            <w:pPr>
              <w:spacing w:after="40"/>
            </w:pPr>
            <w:r>
              <w:t>{mi1_missione}</w:t>
            </w:r>
          </w:p>
        </w:tc>
        <w:tc>
          <w:tcPr>
            <w:tcW w:w="147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74A2D118" w14:textId="77777777" w:rsidR="00525C8B" w:rsidRDefault="00525C8B" w:rsidP="007F5830">
            <w:pPr>
              <w:spacing w:after="40"/>
            </w:pPr>
            <w:r>
              <w:t>{mi1_gg}</w:t>
            </w:r>
          </w:p>
        </w:tc>
        <w:tc>
          <w:tcPr>
            <w:tcW w:w="480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3FF3428" w14:textId="29887FFD" w:rsidR="00525C8B" w:rsidRDefault="00525C8B" w:rsidP="007F5830">
            <w:pPr>
              <w:spacing w:after="40"/>
            </w:pPr>
            <w:r>
              <w:t>{mi1_desc}</w:t>
            </w:r>
          </w:p>
        </w:tc>
      </w:tr>
      <w:tr w:rsidR="00525C8B" w14:paraId="200525D9" w14:textId="77777777" w:rsidTr="007F5830">
        <w:trPr>
          <w:trHeight w:val="567"/>
          <w:jc w:val="center"/>
        </w:trPr>
        <w:tc>
          <w:tcPr>
            <w:tcW w:w="2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60F36F3" w14:textId="77777777" w:rsidR="00525C8B" w:rsidRDefault="00525C8B" w:rsidP="007F5830">
            <w:pPr>
              <w:spacing w:after="40"/>
            </w:pPr>
            <w:r>
              <w:t>{mi2_mercato}</w:t>
            </w:r>
          </w:p>
        </w:tc>
        <w:tc>
          <w:tcPr>
            <w:tcW w:w="177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70BBEDBB" w14:textId="77777777" w:rsidR="00525C8B" w:rsidRDefault="00525C8B" w:rsidP="007F5830">
            <w:pPr>
              <w:spacing w:after="40"/>
            </w:pPr>
            <w:r>
              <w:t>{mi2_missione}</w:t>
            </w:r>
          </w:p>
        </w:tc>
        <w:tc>
          <w:tcPr>
            <w:tcW w:w="147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9D9EF4D" w14:textId="77777777" w:rsidR="00525C8B" w:rsidRDefault="00525C8B" w:rsidP="007F5830">
            <w:pPr>
              <w:spacing w:after="40"/>
            </w:pPr>
            <w:r>
              <w:t>{mi2_gg}</w:t>
            </w:r>
          </w:p>
        </w:tc>
        <w:tc>
          <w:tcPr>
            <w:tcW w:w="480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749C01FC" w14:textId="253C6ACD" w:rsidR="00525C8B" w:rsidRDefault="00525C8B" w:rsidP="007F5830">
            <w:pPr>
              <w:spacing w:after="40"/>
            </w:pPr>
            <w:r>
              <w:t>{mi2_desc}</w:t>
            </w:r>
          </w:p>
        </w:tc>
      </w:tr>
      <w:tr w:rsidR="00525C8B" w14:paraId="12B6DC36" w14:textId="77777777" w:rsidTr="007F5830">
        <w:trPr>
          <w:trHeight w:val="567"/>
          <w:jc w:val="center"/>
        </w:trPr>
        <w:tc>
          <w:tcPr>
            <w:tcW w:w="2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0089AEB5" w14:textId="77777777" w:rsidR="00525C8B" w:rsidRDefault="00525C8B" w:rsidP="007F5830">
            <w:pPr>
              <w:spacing w:after="40"/>
            </w:pPr>
            <w:r>
              <w:t>{mi3_mercato}</w:t>
            </w:r>
          </w:p>
        </w:tc>
        <w:tc>
          <w:tcPr>
            <w:tcW w:w="177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3D00040F" w14:textId="77777777" w:rsidR="00525C8B" w:rsidRDefault="00525C8B" w:rsidP="007F5830">
            <w:pPr>
              <w:spacing w:after="40"/>
            </w:pPr>
            <w:r>
              <w:t>{mi3_missione}</w:t>
            </w:r>
          </w:p>
        </w:tc>
        <w:tc>
          <w:tcPr>
            <w:tcW w:w="147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0EDD39B4" w14:textId="77777777" w:rsidR="00525C8B" w:rsidRDefault="00525C8B" w:rsidP="007F5830">
            <w:pPr>
              <w:spacing w:after="40"/>
            </w:pPr>
            <w:r>
              <w:t>{mi3_gg}</w:t>
            </w:r>
          </w:p>
        </w:tc>
        <w:tc>
          <w:tcPr>
            <w:tcW w:w="480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4A89708" w14:textId="58BE129F" w:rsidR="00525C8B" w:rsidRDefault="00525C8B" w:rsidP="007F5830">
            <w:pPr>
              <w:spacing w:after="40"/>
            </w:pPr>
            <w:r>
              <w:t>{mi3_desc}</w:t>
            </w:r>
          </w:p>
        </w:tc>
      </w:tr>
      <w:tr w:rsidR="00525C8B" w14:paraId="2020DD46" w14:textId="77777777" w:rsidTr="007F5830">
        <w:trPr>
          <w:trHeight w:val="567"/>
          <w:jc w:val="center"/>
        </w:trPr>
        <w:tc>
          <w:tcPr>
            <w:tcW w:w="2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63780CC" w14:textId="77777777" w:rsidR="00525C8B" w:rsidRDefault="00525C8B" w:rsidP="007F5830">
            <w:pPr>
              <w:spacing w:after="40"/>
            </w:pPr>
            <w:r>
              <w:t>{mi4_mercato}</w:t>
            </w:r>
          </w:p>
        </w:tc>
        <w:tc>
          <w:tcPr>
            <w:tcW w:w="177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7A550D37" w14:textId="77777777" w:rsidR="00525C8B" w:rsidRDefault="00525C8B" w:rsidP="007F5830">
            <w:pPr>
              <w:spacing w:after="40"/>
            </w:pPr>
            <w:r>
              <w:t>{mi4_missione}</w:t>
            </w:r>
          </w:p>
        </w:tc>
        <w:tc>
          <w:tcPr>
            <w:tcW w:w="147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12B7BBA" w14:textId="77777777" w:rsidR="00525C8B" w:rsidRDefault="00525C8B" w:rsidP="007F5830">
            <w:pPr>
              <w:spacing w:after="40"/>
            </w:pPr>
            <w:r>
              <w:t>{mi4_gg}</w:t>
            </w:r>
          </w:p>
        </w:tc>
        <w:tc>
          <w:tcPr>
            <w:tcW w:w="480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BE8E188" w14:textId="57FB5CFF" w:rsidR="00525C8B" w:rsidRDefault="00525C8B" w:rsidP="007F5830">
            <w:pPr>
              <w:spacing w:after="40"/>
            </w:pPr>
            <w:r>
              <w:t>{mi4_desc}</w:t>
            </w:r>
          </w:p>
        </w:tc>
      </w:tr>
    </w:tbl>
    <w:p w14:paraId="36B60F29" w14:textId="77777777" w:rsidR="000A7AD1" w:rsidRDefault="000A7AD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4"/>
      </w:tblGrid>
      <w:tr w:rsidR="000A7AD1" w:rsidRPr="001145C9" w14:paraId="1D0B0C09" w14:textId="77777777" w:rsidTr="00D35FF3">
        <w:trPr>
          <w:jc w:val="center"/>
        </w:trPr>
        <w:tc>
          <w:tcPr>
            <w:tcW w:w="10200" w:type="dxa"/>
            <w:tcBorders>
              <w:top w:val="single" w:sz="6" w:space="0" w:color="D6B656"/>
              <w:left w:val="single" w:sz="6" w:space="0" w:color="D6B656"/>
              <w:bottom w:val="single" w:sz="6" w:space="0" w:color="D6B656"/>
              <w:right w:val="single" w:sz="6" w:space="0" w:color="D6B656"/>
            </w:tcBorders>
            <w:shd w:val="clear" w:color="auto" w:fill="FFF2CC"/>
          </w:tcPr>
          <w:p w14:paraId="1D1A8272" w14:textId="13E99B6D" w:rsidR="000A7AD1" w:rsidRPr="000A7AD1" w:rsidRDefault="000A7AD1" w:rsidP="00D35FF3">
            <w:pPr>
              <w:spacing w:after="40"/>
              <w:rPr>
                <w:i/>
                <w:sz w:val="18"/>
                <w:lang w:val="it-IT"/>
              </w:rPr>
            </w:pPr>
            <w:r>
              <w:rPr>
                <w:i/>
                <w:sz w:val="18"/>
                <w:lang w:val="it-IT"/>
              </w:rPr>
              <w:t xml:space="preserve">Sono ammissibili un numero massimo di </w:t>
            </w:r>
            <w:proofErr w:type="gramStart"/>
            <w:r>
              <w:rPr>
                <w:i/>
                <w:sz w:val="18"/>
                <w:lang w:val="it-IT"/>
              </w:rPr>
              <w:t>3</w:t>
            </w:r>
            <w:proofErr w:type="gramEnd"/>
            <w:r>
              <w:rPr>
                <w:i/>
                <w:sz w:val="18"/>
                <w:lang w:val="it-IT"/>
              </w:rPr>
              <w:t xml:space="preserve"> missioni per semestre</w:t>
            </w:r>
            <w:r w:rsidRPr="004B191A">
              <w:rPr>
                <w:i/>
                <w:sz w:val="18"/>
                <w:lang w:val="it-IT"/>
              </w:rPr>
              <w:t>.</w:t>
            </w:r>
            <w:r>
              <w:rPr>
                <w:i/>
                <w:sz w:val="18"/>
                <w:lang w:val="it-IT"/>
              </w:rPr>
              <w:t xml:space="preserve"> La rendicontazione delle spese sostenute avverrà a Costi Standard sulla base delle tabelle ___________ allegate all’Avviso</w:t>
            </w:r>
          </w:p>
        </w:tc>
      </w:tr>
    </w:tbl>
    <w:p w14:paraId="45FA10B3" w14:textId="77777777" w:rsidR="00FF6C43" w:rsidRPr="000A7AD1" w:rsidRDefault="00FF6C43">
      <w:pPr>
        <w:spacing w:after="40"/>
        <w:rPr>
          <w:lang w:val="it-IT"/>
        </w:rPr>
      </w:pPr>
    </w:p>
    <w:p w14:paraId="0C2AAFFA" w14:textId="77777777" w:rsidR="00BF6EB0" w:rsidRPr="008A6EDF" w:rsidRDefault="001C5AC7">
      <w:pPr>
        <w:pStyle w:val="SectionTitle"/>
        <w:shd w:val="clear" w:color="auto" w:fill="1F4E79"/>
        <w:spacing w:before="240" w:after="120"/>
        <w:rPr>
          <w:lang w:val="it-IT"/>
        </w:rPr>
      </w:pPr>
      <w:r w:rsidRPr="008A6EDF">
        <w:rPr>
          <w:b/>
          <w:color w:val="FFFFFF"/>
          <w:sz w:val="24"/>
          <w:lang w:val="it-IT"/>
        </w:rPr>
        <w:t>SEZIONE 8 - PREMIALITÀ RICHIESTE</w:t>
      </w:r>
    </w:p>
    <w:p w14:paraId="5CADD1AD" w14:textId="77777777" w:rsidR="00BF6EB0" w:rsidRPr="004B191A" w:rsidRDefault="001C5AC7">
      <w:pPr>
        <w:rPr>
          <w:lang w:val="it-IT"/>
        </w:rPr>
      </w:pPr>
      <w:r w:rsidRPr="004B191A">
        <w:rPr>
          <w:lang w:val="it-IT"/>
        </w:rPr>
        <w:t>L'impresa richiede il riconoscimento delle seguenti premialità:</w:t>
      </w:r>
    </w:p>
    <w:p w14:paraId="1351BB1C" w14:textId="77777777" w:rsidR="00BF6EB0" w:rsidRPr="004B191A" w:rsidRDefault="001C5AC7">
      <w:pPr>
        <w:pStyle w:val="Corpotesto"/>
        <w:rPr>
          <w:lang w:val="it-IT"/>
        </w:rPr>
      </w:pPr>
      <w:r w:rsidRPr="004B191A">
        <w:rPr>
          <w:lang w:val="it-IT"/>
        </w:rPr>
        <w:t>{c_rating} Rating di legalità</w:t>
      </w:r>
    </w:p>
    <w:p w14:paraId="4183CBCE" w14:textId="77777777" w:rsidR="00BF6EB0" w:rsidRPr="004B191A" w:rsidRDefault="001C5AC7">
      <w:pPr>
        <w:pStyle w:val="Corpotesto"/>
        <w:rPr>
          <w:lang w:val="it-IT"/>
        </w:rPr>
      </w:pPr>
      <w:r w:rsidRPr="004B191A">
        <w:rPr>
          <w:lang w:val="it-IT"/>
        </w:rPr>
        <w:t>{c_parita} Certificazione della parità di genere</w:t>
      </w:r>
    </w:p>
    <w:p w14:paraId="782E853C" w14:textId="77777777" w:rsidR="00BF6EB0" w:rsidRPr="004B191A" w:rsidRDefault="001C5AC7">
      <w:pPr>
        <w:rPr>
          <w:lang w:val="it-IT"/>
        </w:rPr>
      </w:pPr>
      <w:r w:rsidRPr="004B191A">
        <w:rPr>
          <w:lang w:val="it-IT"/>
        </w:rPr>
        <w:t xml:space="preserve">Documentazione </w:t>
      </w:r>
      <w:proofErr w:type="gramStart"/>
      <w:r w:rsidRPr="004B191A">
        <w:rPr>
          <w:lang w:val="it-IT"/>
        </w:rPr>
        <w:t>allegata:  {c_prem_si}</w:t>
      </w:r>
      <w:proofErr w:type="gramEnd"/>
      <w:r w:rsidRPr="004B191A">
        <w:rPr>
          <w:lang w:val="it-IT"/>
        </w:rPr>
        <w:t xml:space="preserve"> Sì    {c_prem_no} No</w:t>
      </w:r>
    </w:p>
    <w:p w14:paraId="2BBA421D" w14:textId="77777777" w:rsidR="00BF6EB0" w:rsidRPr="004B191A" w:rsidRDefault="001C5AC7">
      <w:pPr>
        <w:pStyle w:val="SectionTitle"/>
        <w:shd w:val="clear" w:color="auto" w:fill="1F4E79"/>
        <w:spacing w:before="240" w:after="120"/>
        <w:rPr>
          <w:lang w:val="it-IT"/>
        </w:rPr>
      </w:pPr>
      <w:r w:rsidRPr="004B191A">
        <w:rPr>
          <w:b/>
          <w:color w:val="FFFFFF"/>
          <w:sz w:val="24"/>
          <w:lang w:val="it-IT"/>
        </w:rPr>
        <w:t>SEZIONE 9 - MODALITÀ DI EROGAZIONE DEL CONTRIBUTO</w:t>
      </w:r>
    </w:p>
    <w:p w14:paraId="23871AFE" w14:textId="77777777" w:rsidR="00BF6EB0" w:rsidRPr="004B191A" w:rsidRDefault="001C5AC7">
      <w:pPr>
        <w:rPr>
          <w:lang w:val="it-IT"/>
        </w:rPr>
      </w:pPr>
      <w:r w:rsidRPr="004B191A">
        <w:rPr>
          <w:lang w:val="it-IT"/>
        </w:rPr>
        <w:t>Il soggetto proponente dichiara che, in caso di concessione del contributo:</w:t>
      </w:r>
    </w:p>
    <w:p w14:paraId="11234E8E" w14:textId="77777777" w:rsidR="00BF6EB0" w:rsidRPr="004B191A" w:rsidRDefault="001C5AC7">
      <w:pPr>
        <w:pStyle w:val="Corpotesto"/>
        <w:rPr>
          <w:lang w:val="it-IT"/>
        </w:rPr>
      </w:pPr>
      <w:r w:rsidRPr="004B191A">
        <w:rPr>
          <w:lang w:val="it-IT"/>
        </w:rPr>
        <w:t>{c_saldo} richiederà l'erogazione del contributo esclusivamente a saldo;</w:t>
      </w:r>
    </w:p>
    <w:p w14:paraId="12894D9E" w14:textId="77777777" w:rsidR="00BF6EB0" w:rsidRPr="004B191A" w:rsidRDefault="001C5AC7">
      <w:pPr>
        <w:pStyle w:val="Corpotesto"/>
        <w:rPr>
          <w:lang w:val="it-IT"/>
        </w:rPr>
      </w:pPr>
      <w:r w:rsidRPr="004B191A">
        <w:rPr>
          <w:lang w:val="it-IT"/>
        </w:rPr>
        <w:t>{c_anticipo} intende richiedere l'anticipazione del 50% del contributo concesso.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4"/>
      </w:tblGrid>
      <w:tr w:rsidR="00BF6EB0" w:rsidRPr="001145C9" w14:paraId="3EC6FB77" w14:textId="77777777">
        <w:trPr>
          <w:jc w:val="center"/>
        </w:trPr>
        <w:tc>
          <w:tcPr>
            <w:tcW w:w="10200" w:type="dxa"/>
            <w:tcBorders>
              <w:top w:val="single" w:sz="6" w:space="0" w:color="D6B656"/>
              <w:left w:val="single" w:sz="6" w:space="0" w:color="D6B656"/>
              <w:bottom w:val="single" w:sz="6" w:space="0" w:color="D6B656"/>
              <w:right w:val="single" w:sz="6" w:space="0" w:color="D6B656"/>
            </w:tcBorders>
            <w:shd w:val="clear" w:color="auto" w:fill="FFF2CC"/>
          </w:tcPr>
          <w:p w14:paraId="38736A6F" w14:textId="77777777" w:rsidR="00BF6EB0" w:rsidRPr="004B191A" w:rsidRDefault="001C5AC7">
            <w:pPr>
              <w:spacing w:after="40"/>
              <w:rPr>
                <w:lang w:val="it-IT"/>
              </w:rPr>
            </w:pPr>
            <w:r w:rsidRPr="004B191A">
              <w:rPr>
                <w:i/>
                <w:sz w:val="18"/>
                <w:lang w:val="it-IT"/>
              </w:rPr>
              <w:t>In caso di richiesta di anticipazione, il beneficiario si impegna a presentare, prima dell'erogazione dell'anticipo, fideiussione bancaria o polizza fideiussoria assicurativa conforme alle disposizioni previste dall'Avviso.</w:t>
            </w:r>
          </w:p>
        </w:tc>
      </w:tr>
    </w:tbl>
    <w:p w14:paraId="72A9E795" w14:textId="2B83B506" w:rsidR="00BF6EB0" w:rsidRPr="008820C1" w:rsidRDefault="001C5AC7">
      <w:pPr>
        <w:pStyle w:val="SectionTitle"/>
        <w:shd w:val="clear" w:color="auto" w:fill="1F4E79"/>
        <w:spacing w:before="240" w:after="120"/>
        <w:rPr>
          <w:lang w:val="it-IT"/>
        </w:rPr>
      </w:pPr>
      <w:r w:rsidRPr="008820C1">
        <w:rPr>
          <w:b/>
          <w:color w:val="FFFFFF"/>
          <w:sz w:val="24"/>
          <w:lang w:val="it-IT"/>
        </w:rPr>
        <w:t>SEZIONE 10 - RISULTATI ATTESI</w:t>
      </w:r>
      <w:r w:rsidR="008820C1" w:rsidRPr="008820C1">
        <w:rPr>
          <w:b/>
          <w:color w:val="FFFFFF"/>
          <w:sz w:val="24"/>
          <w:lang w:val="it-IT"/>
        </w:rPr>
        <w:t xml:space="preserve"> – aggiungere d</w:t>
      </w:r>
      <w:r w:rsidR="008820C1">
        <w:rPr>
          <w:b/>
          <w:color w:val="FFFFFF"/>
          <w:sz w:val="24"/>
          <w:lang w:val="it-IT"/>
        </w:rPr>
        <w:t>ove necessario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4535"/>
      </w:tblGrid>
      <w:tr w:rsidR="00BF6EB0" w14:paraId="4CB14BA6" w14:textId="77777777">
        <w:trPr>
          <w:tblHeader/>
          <w:jc w:val="center"/>
        </w:trPr>
        <w:tc>
          <w:tcPr>
            <w:tcW w:w="510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1F4E79"/>
            <w:vAlign w:val="center"/>
          </w:tcPr>
          <w:p w14:paraId="7B2639C9" w14:textId="77777777" w:rsidR="00BF6EB0" w:rsidRDefault="001C5AC7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Indicatore</w:t>
            </w:r>
            <w:proofErr w:type="spellEnd"/>
          </w:p>
        </w:tc>
        <w:tc>
          <w:tcPr>
            <w:tcW w:w="453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1F4E79"/>
            <w:vAlign w:val="center"/>
          </w:tcPr>
          <w:p w14:paraId="0483BB33" w14:textId="77777777" w:rsidR="00BF6EB0" w:rsidRDefault="001C5AC7">
            <w:pPr>
              <w:spacing w:after="40"/>
            </w:pPr>
            <w:r>
              <w:rPr>
                <w:b/>
                <w:color w:val="FFFFFF"/>
                <w:sz w:val="18"/>
              </w:rPr>
              <w:t xml:space="preserve">Valore </w:t>
            </w:r>
            <w:proofErr w:type="spellStart"/>
            <w:r>
              <w:rPr>
                <w:b/>
                <w:color w:val="FFFFFF"/>
                <w:sz w:val="18"/>
              </w:rPr>
              <w:t>atteso</w:t>
            </w:r>
            <w:proofErr w:type="spellEnd"/>
          </w:p>
        </w:tc>
      </w:tr>
      <w:tr w:rsidR="00BF6EB0" w14:paraId="336AD331" w14:textId="77777777" w:rsidTr="007F5830">
        <w:trPr>
          <w:trHeight w:val="567"/>
          <w:jc w:val="center"/>
        </w:trPr>
        <w:tc>
          <w:tcPr>
            <w:tcW w:w="510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8AFFB04" w14:textId="77777777" w:rsidR="00BF6EB0" w:rsidRDefault="001C5AC7">
            <w:pPr>
              <w:spacing w:after="40"/>
            </w:pPr>
            <w:proofErr w:type="spellStart"/>
            <w:r>
              <w:rPr>
                <w:sz w:val="18"/>
              </w:rPr>
              <w:t>Nuovi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contatti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commerciali</w:t>
            </w:r>
            <w:proofErr w:type="spellEnd"/>
          </w:p>
        </w:tc>
        <w:tc>
          <w:tcPr>
            <w:tcW w:w="453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23DAEE2" w14:textId="77777777" w:rsidR="00BF6EB0" w:rsidRDefault="00BF6EB0">
            <w:pPr>
              <w:spacing w:after="40"/>
            </w:pPr>
            <w:r>
              <w:t>{r1_val}</w:t>
            </w:r>
          </w:p>
        </w:tc>
      </w:tr>
      <w:tr w:rsidR="00BF6EB0" w14:paraId="315F50EC" w14:textId="77777777" w:rsidTr="007F5830">
        <w:trPr>
          <w:trHeight w:val="567"/>
          <w:jc w:val="center"/>
        </w:trPr>
        <w:tc>
          <w:tcPr>
            <w:tcW w:w="510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434D665" w14:textId="77777777" w:rsidR="00BF6EB0" w:rsidRDefault="001C5AC7">
            <w:pPr>
              <w:spacing w:after="40"/>
            </w:pPr>
            <w:proofErr w:type="spellStart"/>
            <w:r>
              <w:rPr>
                <w:sz w:val="18"/>
              </w:rPr>
              <w:t>Incontri</w:t>
            </w:r>
            <w:proofErr w:type="spellEnd"/>
            <w:r>
              <w:rPr>
                <w:sz w:val="18"/>
              </w:rPr>
              <w:t xml:space="preserve"> B2B</w:t>
            </w:r>
          </w:p>
        </w:tc>
        <w:tc>
          <w:tcPr>
            <w:tcW w:w="453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A11A122" w14:textId="77777777" w:rsidR="00BF6EB0" w:rsidRDefault="00BF6EB0">
            <w:pPr>
              <w:spacing w:after="40"/>
            </w:pPr>
            <w:r>
              <w:t>{r2_val}</w:t>
            </w:r>
          </w:p>
        </w:tc>
      </w:tr>
      <w:tr w:rsidR="00BF6EB0" w14:paraId="18DD1DA4" w14:textId="77777777" w:rsidTr="007F5830">
        <w:trPr>
          <w:trHeight w:val="567"/>
          <w:jc w:val="center"/>
        </w:trPr>
        <w:tc>
          <w:tcPr>
            <w:tcW w:w="510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30B030B9" w14:textId="77777777" w:rsidR="00BF6EB0" w:rsidRDefault="001C5AC7">
            <w:pPr>
              <w:spacing w:after="40"/>
            </w:pPr>
            <w:proofErr w:type="spellStart"/>
            <w:r>
              <w:rPr>
                <w:sz w:val="18"/>
              </w:rPr>
              <w:t>Nuovi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mercati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raggiunti</w:t>
            </w:r>
            <w:proofErr w:type="spellEnd"/>
          </w:p>
        </w:tc>
        <w:tc>
          <w:tcPr>
            <w:tcW w:w="453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7249EB84" w14:textId="77777777" w:rsidR="00BF6EB0" w:rsidRDefault="00BF6EB0">
            <w:pPr>
              <w:spacing w:after="40"/>
            </w:pPr>
            <w:r>
              <w:t>{r3_val}</w:t>
            </w:r>
          </w:p>
        </w:tc>
      </w:tr>
      <w:tr w:rsidR="00BF6EB0" w14:paraId="1C3275C8" w14:textId="77777777" w:rsidTr="007F5830">
        <w:trPr>
          <w:trHeight w:val="567"/>
          <w:jc w:val="center"/>
        </w:trPr>
        <w:tc>
          <w:tcPr>
            <w:tcW w:w="510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75C6EBA0" w14:textId="77777777" w:rsidR="00BF6EB0" w:rsidRDefault="001C5AC7">
            <w:pPr>
              <w:spacing w:after="40"/>
            </w:pPr>
            <w:proofErr w:type="spellStart"/>
            <w:r>
              <w:rPr>
                <w:sz w:val="18"/>
              </w:rPr>
              <w:t>Certificazioni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conseguite</w:t>
            </w:r>
            <w:proofErr w:type="spellEnd"/>
          </w:p>
        </w:tc>
        <w:tc>
          <w:tcPr>
            <w:tcW w:w="453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B4A4B2A" w14:textId="77777777" w:rsidR="00BF6EB0" w:rsidRDefault="00BF6EB0">
            <w:pPr>
              <w:spacing w:after="40"/>
            </w:pPr>
            <w:r>
              <w:t>{r4_val}</w:t>
            </w:r>
          </w:p>
        </w:tc>
      </w:tr>
      <w:tr w:rsidR="00FF6C43" w14:paraId="51B4CF41" w14:textId="77777777" w:rsidTr="007F5830">
        <w:trPr>
          <w:trHeight w:val="567"/>
          <w:jc w:val="center"/>
        </w:trPr>
        <w:tc>
          <w:tcPr>
            <w:tcW w:w="510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3C33F503" w14:textId="41370CBD" w:rsidR="00FF6C43" w:rsidRDefault="00FF6C43">
            <w:pPr>
              <w:spacing w:after="40"/>
              <w:rPr>
                <w:sz w:val="18"/>
              </w:rPr>
            </w:pPr>
            <w:r>
              <w:t>{r5_ind}</w:t>
            </w:r>
          </w:p>
        </w:tc>
        <w:tc>
          <w:tcPr>
            <w:tcW w:w="453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304B3ECB" w14:textId="77777777" w:rsidR="00FF6C43" w:rsidRDefault="00FF6C43">
            <w:pPr>
              <w:spacing w:after="40"/>
            </w:pPr>
            <w:r>
              <w:t>{r5_val}</w:t>
            </w:r>
          </w:p>
        </w:tc>
      </w:tr>
      <w:tr w:rsidR="00FF6C43" w14:paraId="18C5654A" w14:textId="77777777" w:rsidTr="007F5830">
        <w:trPr>
          <w:trHeight w:val="567"/>
          <w:jc w:val="center"/>
        </w:trPr>
        <w:tc>
          <w:tcPr>
            <w:tcW w:w="510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3FFBF78" w14:textId="77777777" w:rsidR="00FF6C43" w:rsidRDefault="00FF6C43">
            <w:pPr>
              <w:spacing w:after="40"/>
              <w:rPr>
                <w:sz w:val="18"/>
              </w:rPr>
            </w:pPr>
            <w:r>
              <w:t>{r6_ind}</w:t>
            </w:r>
          </w:p>
        </w:tc>
        <w:tc>
          <w:tcPr>
            <w:tcW w:w="453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561173E" w14:textId="77777777" w:rsidR="00FF6C43" w:rsidRDefault="00FF6C43">
            <w:pPr>
              <w:spacing w:after="40"/>
            </w:pPr>
            <w:r>
              <w:t>{r6_val}</w:t>
            </w:r>
          </w:p>
        </w:tc>
      </w:tr>
    </w:tbl>
    <w:p w14:paraId="56DD464F" w14:textId="77777777" w:rsidR="00BF6EB0" w:rsidRPr="00D708F5" w:rsidRDefault="001C5AC7">
      <w:pPr>
        <w:pStyle w:val="SectionTitle"/>
        <w:shd w:val="clear" w:color="auto" w:fill="1F4E79"/>
        <w:spacing w:before="240" w:after="120"/>
        <w:rPr>
          <w:lang w:val="it-IT"/>
        </w:rPr>
      </w:pPr>
      <w:r w:rsidRPr="00D708F5">
        <w:rPr>
          <w:b/>
          <w:color w:val="FFFFFF"/>
          <w:sz w:val="24"/>
          <w:lang w:val="it-IT"/>
        </w:rPr>
        <w:lastRenderedPageBreak/>
        <w:t>SEZIONE 11 - ELENCO ALLEGATI</w:t>
      </w:r>
    </w:p>
    <w:p w14:paraId="0E09FE7F" w14:textId="77777777" w:rsidR="00BF6EB0" w:rsidRPr="00D708F5" w:rsidRDefault="001C5AC7">
      <w:pPr>
        <w:pStyle w:val="Corpotesto"/>
        <w:rPr>
          <w:lang w:val="it-IT"/>
        </w:rPr>
      </w:pPr>
      <w:r w:rsidRPr="00D708F5">
        <w:rPr>
          <w:lang w:val="it-IT"/>
        </w:rPr>
        <w:t xml:space="preserve">{c_al_cv} Curriculum professionale del TEM/EXIM o curricula professionali </w:t>
      </w:r>
      <w:proofErr w:type="gramStart"/>
      <w:r w:rsidRPr="00D708F5">
        <w:rPr>
          <w:lang w:val="it-IT"/>
        </w:rPr>
        <w:t>del team</w:t>
      </w:r>
      <w:proofErr w:type="gramEnd"/>
    </w:p>
    <w:p w14:paraId="307500A4" w14:textId="77777777" w:rsidR="00BF6EB0" w:rsidRPr="00D708F5" w:rsidRDefault="001C5AC7">
      <w:pPr>
        <w:pStyle w:val="Corpotesto"/>
        <w:rPr>
          <w:lang w:val="it-IT"/>
        </w:rPr>
      </w:pPr>
      <w:r w:rsidRPr="00D708F5">
        <w:rPr>
          <w:lang w:val="it-IT"/>
        </w:rPr>
        <w:t>{c_al_contr} Contratto o lettera di incarico (bozza)</w:t>
      </w:r>
    </w:p>
    <w:p w14:paraId="13A65764" w14:textId="3FAD93A5" w:rsidR="00BF6EB0" w:rsidRPr="00D708F5" w:rsidRDefault="001C5AC7">
      <w:pPr>
        <w:pStyle w:val="Corpotesto"/>
        <w:rPr>
          <w:lang w:val="it-IT"/>
        </w:rPr>
      </w:pPr>
      <w:r w:rsidRPr="00D708F5">
        <w:rPr>
          <w:lang w:val="it-IT"/>
        </w:rPr>
        <w:t>{c_al_prem} Documentazione</w:t>
      </w:r>
      <w:r w:rsidR="00D708F5" w:rsidRPr="00D708F5">
        <w:rPr>
          <w:lang w:val="it-IT"/>
        </w:rPr>
        <w:t xml:space="preserve"> attestante il diritto all</w:t>
      </w:r>
      <w:r w:rsidR="00C82BC3">
        <w:rPr>
          <w:lang w:val="it-IT"/>
        </w:rPr>
        <w:t>e</w:t>
      </w:r>
      <w:r w:rsidRPr="00D708F5">
        <w:rPr>
          <w:lang w:val="it-IT"/>
        </w:rPr>
        <w:t xml:space="preserve"> premialità</w:t>
      </w:r>
      <w:r w:rsidR="00C82BC3">
        <w:rPr>
          <w:lang w:val="it-IT"/>
        </w:rPr>
        <w:t xml:space="preserve"> indicate</w:t>
      </w:r>
    </w:p>
    <w:p w14:paraId="6F735990" w14:textId="028E3BB8" w:rsidR="00BF6EB0" w:rsidRDefault="001C5AC7">
      <w:pPr>
        <w:pStyle w:val="Corpotesto"/>
        <w:rPr>
          <w:lang w:val="it-IT"/>
        </w:rPr>
      </w:pPr>
      <w:r w:rsidRPr="00C82BC3">
        <w:rPr>
          <w:lang w:val="it-IT"/>
        </w:rPr>
        <w:t xml:space="preserve">{c_al_pol} </w:t>
      </w:r>
      <w:r w:rsidR="00C82BC3">
        <w:rPr>
          <w:lang w:val="it-IT"/>
        </w:rPr>
        <w:t>Polizza catastrofale</w:t>
      </w:r>
    </w:p>
    <w:p w14:paraId="4F35235E" w14:textId="77777777" w:rsidR="005137F2" w:rsidRPr="004B191A" w:rsidRDefault="005137F2" w:rsidP="005137F2">
      <w:pPr>
        <w:pStyle w:val="Corpotesto"/>
        <w:rPr>
          <w:lang w:val="it-IT"/>
        </w:rPr>
      </w:pPr>
      <w:r w:rsidRPr="005137F2">
        <w:rPr>
          <w:lang w:val="it-IT"/>
        </w:rPr>
        <w:t>{c_al_altro} Ulteriore documentazione prevista dall'Avviso</w:t>
      </w:r>
    </w:p>
    <w:p w14:paraId="07B984D9" w14:textId="77777777" w:rsidR="008A28B9" w:rsidRDefault="008A28B9">
      <w:pPr>
        <w:pStyle w:val="Corpotesto"/>
        <w:rPr>
          <w:lang w:val="it-IT"/>
        </w:rPr>
      </w:pPr>
    </w:p>
    <w:p w14:paraId="7B03A057" w14:textId="77777777" w:rsidR="00C82BC3" w:rsidRPr="004B191A" w:rsidRDefault="00C82BC3">
      <w:pPr>
        <w:pStyle w:val="Corpotesto"/>
        <w:rPr>
          <w:lang w:val="it-IT"/>
        </w:rPr>
      </w:pPr>
    </w:p>
    <w:p w14:paraId="1BB7763E" w14:textId="77777777" w:rsidR="00BF6EB0" w:rsidRPr="004B191A" w:rsidRDefault="00BF6EB0">
      <w:pPr>
        <w:rPr>
          <w:lang w:val="it-I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91"/>
        <w:gridCol w:w="5093"/>
      </w:tblGrid>
      <w:tr w:rsidR="00BF6EB0" w14:paraId="49CD15A1" w14:textId="77777777">
        <w:trPr>
          <w:jc w:val="center"/>
        </w:trPr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 w14:paraId="683FE92F" w14:textId="77777777" w:rsidR="00BF6EB0" w:rsidRDefault="001C5AC7">
            <w:pPr>
              <w:spacing w:after="40"/>
            </w:pPr>
            <w:proofErr w:type="spellStart"/>
            <w:r>
              <w:rPr>
                <w:sz w:val="18"/>
              </w:rPr>
              <w:t>Luogo {luogo}</w:t>
            </w:r>
            <w:proofErr w:type="spellEnd"/>
            <w:r>
              <w:rPr>
                <w:sz w:val="18"/>
              </w:rPr>
            </w:r>
          </w:p>
        </w:tc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 w14:paraId="76E1A6E8" w14:textId="77777777" w:rsidR="00BF6EB0" w:rsidRDefault="001C5AC7">
            <w:pPr>
              <w:spacing w:after="40"/>
            </w:pPr>
            <w:r>
              <w:rPr>
                <w:sz w:val="18"/>
              </w:rPr>
              <w:t>Data {data}</w:t>
            </w:r>
          </w:p>
        </w:tc>
      </w:tr>
      <w:tr w:rsidR="00BF6EB0" w14:paraId="029F0A6F" w14:textId="77777777">
        <w:trPr>
          <w:jc w:val="center"/>
        </w:trPr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 w14:paraId="5BC3AB5C" w14:textId="77777777" w:rsidR="00BF6EB0" w:rsidRDefault="00BF6EB0">
            <w:pPr>
              <w:spacing w:after="40"/>
            </w:pPr>
          </w:p>
        </w:tc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 w14:paraId="7C91DB82" w14:textId="77777777" w:rsidR="00BF6EB0" w:rsidRDefault="00BF6EB0">
            <w:pPr>
              <w:spacing w:after="40"/>
            </w:pPr>
          </w:p>
        </w:tc>
      </w:tr>
      <w:tr w:rsidR="00BF6EB0" w:rsidRPr="001145C9" w14:paraId="525EE0A4" w14:textId="77777777">
        <w:trPr>
          <w:jc w:val="center"/>
        </w:trPr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 w14:paraId="2A5FEFB6" w14:textId="77777777" w:rsidR="00BF6EB0" w:rsidRDefault="00BF6EB0">
            <w:pPr>
              <w:spacing w:after="40"/>
            </w:pPr>
          </w:p>
        </w:tc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 w14:paraId="72F141D1" w14:textId="77777777" w:rsidR="007F5830" w:rsidRDefault="001C5AC7">
            <w:pPr>
              <w:spacing w:after="40"/>
              <w:rPr>
                <w:sz w:val="18"/>
                <w:lang w:val="it-IT"/>
              </w:rPr>
            </w:pPr>
            <w:r w:rsidRPr="004B191A">
              <w:rPr>
                <w:sz w:val="18"/>
                <w:lang w:val="it-IT"/>
              </w:rPr>
              <w:t>Firma digitale del Legale Rappresentante</w:t>
            </w:r>
          </w:p>
          <w:p w14:paraId="6878E57A" w14:textId="77777777" w:rsidR="007F5830" w:rsidRDefault="007F5830">
            <w:pPr>
              <w:spacing w:after="40"/>
              <w:rPr>
                <w:sz w:val="18"/>
                <w:lang w:val="it-IT"/>
              </w:rPr>
            </w:pPr>
          </w:p>
          <w:p w14:paraId="3D7BD31D" w14:textId="2C76E696" w:rsidR="00BF6EB0" w:rsidRPr="004B191A" w:rsidRDefault="001C5AC7">
            <w:pPr>
              <w:spacing w:after="40"/>
              <w:rPr>
                <w:lang w:val="it-IT"/>
              </w:rPr>
            </w:pPr>
            <w:r w:rsidRPr="004B191A">
              <w:rPr>
                <w:sz w:val="18"/>
                <w:lang w:val="it-IT"/>
              </w:rPr>
              <w:br/>
              <w:t>________________________________________</w:t>
            </w:r>
          </w:p>
        </w:tc>
      </w:tr>
    </w:tbl>
    <w:p w14:paraId="1CDCDD01" w14:textId="77777777" w:rsidR="001C5AC7" w:rsidRPr="004B191A" w:rsidRDefault="001C5AC7">
      <w:pPr>
        <w:rPr>
          <w:lang w:val="it-IT"/>
        </w:rPr>
      </w:pPr>
    </w:p>
    <w:sectPr w:rsidR="001C5AC7" w:rsidRPr="004B191A" w:rsidSect="00034616">
      <w:headerReference w:type="default" r:id="rId8"/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CD864" w14:textId="77777777" w:rsidR="00000D09" w:rsidRDefault="00000D09">
      <w:pPr>
        <w:spacing w:after="0" w:line="240" w:lineRule="auto"/>
      </w:pPr>
      <w:r>
        <w:separator/>
      </w:r>
    </w:p>
  </w:endnote>
  <w:endnote w:type="continuationSeparator" w:id="0">
    <w:p w14:paraId="7AA956D9" w14:textId="77777777" w:rsidR="00000D09" w:rsidRDefault="00000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590C1" w14:textId="789BDB94" w:rsidR="00BF6EB0" w:rsidRPr="004B191A" w:rsidRDefault="001C5AC7">
    <w:pPr>
      <w:pStyle w:val="Pidipagina"/>
      <w:jc w:val="center"/>
      <w:rPr>
        <w:lang w:val="it-IT"/>
      </w:rPr>
    </w:pPr>
    <w:r w:rsidRPr="005137F2">
      <w:rPr>
        <w:color w:val="646464"/>
        <w:sz w:val="16"/>
        <w:highlight w:val="yellow"/>
        <w:lang w:val="it-IT"/>
      </w:rPr>
      <w:t>Allegato XX</w:t>
    </w:r>
    <w:r w:rsidRPr="004B191A">
      <w:rPr>
        <w:color w:val="646464"/>
        <w:sz w:val="16"/>
        <w:lang w:val="it-IT"/>
      </w:rPr>
      <w:t xml:space="preserve"> - </w:t>
    </w:r>
    <w:r w:rsidR="005137F2">
      <w:rPr>
        <w:color w:val="646464"/>
        <w:sz w:val="16"/>
        <w:lang w:val="it-IT"/>
      </w:rPr>
      <w:t>Piano di intervento allegato alla domanda di contributo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F6BC5" w14:textId="77777777" w:rsidR="00000D09" w:rsidRDefault="00000D09">
      <w:pPr>
        <w:spacing w:after="0" w:line="240" w:lineRule="auto"/>
      </w:pPr>
      <w:r>
        <w:separator/>
      </w:r>
    </w:p>
  </w:footnote>
  <w:footnote w:type="continuationSeparator" w:id="0">
    <w:p w14:paraId="214D0022" w14:textId="77777777" w:rsidR="00000D09" w:rsidRDefault="00000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6248A" w14:textId="6374789B" w:rsidR="003A6E60" w:rsidRPr="003A6E60" w:rsidRDefault="001C5AC7" w:rsidP="003A6E60">
    <w:pPr>
      <w:pStyle w:val="Intestazione"/>
      <w:jc w:val="right"/>
      <w:rPr>
        <w:color w:val="646464"/>
        <w:sz w:val="16"/>
        <w:lang w:val="it-IT"/>
      </w:rPr>
    </w:pPr>
    <w:r w:rsidRPr="004B191A">
      <w:rPr>
        <w:color w:val="646464"/>
        <w:sz w:val="16"/>
        <w:lang w:val="it-IT"/>
      </w:rPr>
      <w:t xml:space="preserve">Avviso TEM </w:t>
    </w:r>
    <w:r w:rsidR="003A6E60">
      <w:rPr>
        <w:color w:val="646464"/>
        <w:sz w:val="16"/>
        <w:lang w:val="it-IT"/>
      </w:rPr>
      <w:t>–</w:t>
    </w:r>
    <w:r w:rsidRPr="004B191A">
      <w:rPr>
        <w:color w:val="646464"/>
        <w:sz w:val="16"/>
        <w:lang w:val="it-IT"/>
      </w:rPr>
      <w:t xml:space="preserve"> </w:t>
    </w:r>
    <w:r w:rsidR="003A6E60">
      <w:rPr>
        <w:color w:val="646464"/>
        <w:sz w:val="16"/>
        <w:lang w:val="it-IT"/>
      </w:rPr>
      <w:t>Piano di intervento allegato alla domanda di contributo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825037">
    <w:abstractNumId w:val="8"/>
  </w:num>
  <w:num w:numId="2" w16cid:durableId="1250190923">
    <w:abstractNumId w:val="6"/>
  </w:num>
  <w:num w:numId="3" w16cid:durableId="1063484797">
    <w:abstractNumId w:val="5"/>
  </w:num>
  <w:num w:numId="4" w16cid:durableId="2024283291">
    <w:abstractNumId w:val="4"/>
  </w:num>
  <w:num w:numId="5" w16cid:durableId="433672347">
    <w:abstractNumId w:val="7"/>
  </w:num>
  <w:num w:numId="6" w16cid:durableId="281302249">
    <w:abstractNumId w:val="3"/>
  </w:num>
  <w:num w:numId="7" w16cid:durableId="1481190674">
    <w:abstractNumId w:val="2"/>
  </w:num>
  <w:num w:numId="8" w16cid:durableId="105007503">
    <w:abstractNumId w:val="1"/>
  </w:num>
  <w:num w:numId="9" w16cid:durableId="464861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D09"/>
    <w:rsid w:val="00034616"/>
    <w:rsid w:val="0006063C"/>
    <w:rsid w:val="000A7AD1"/>
    <w:rsid w:val="000B35FE"/>
    <w:rsid w:val="001145C9"/>
    <w:rsid w:val="00145C99"/>
    <w:rsid w:val="0015074B"/>
    <w:rsid w:val="001B147A"/>
    <w:rsid w:val="001C5AC7"/>
    <w:rsid w:val="001F3B2B"/>
    <w:rsid w:val="001F440E"/>
    <w:rsid w:val="0029639D"/>
    <w:rsid w:val="00301713"/>
    <w:rsid w:val="00326F90"/>
    <w:rsid w:val="003A6E60"/>
    <w:rsid w:val="003E63AF"/>
    <w:rsid w:val="00432962"/>
    <w:rsid w:val="00437516"/>
    <w:rsid w:val="00446CC1"/>
    <w:rsid w:val="004B191A"/>
    <w:rsid w:val="004C5F1F"/>
    <w:rsid w:val="004D1B4D"/>
    <w:rsid w:val="005137F2"/>
    <w:rsid w:val="00525C8B"/>
    <w:rsid w:val="005C46BF"/>
    <w:rsid w:val="00614C0C"/>
    <w:rsid w:val="006946D0"/>
    <w:rsid w:val="006B67AE"/>
    <w:rsid w:val="007034E0"/>
    <w:rsid w:val="007129FB"/>
    <w:rsid w:val="00724ABD"/>
    <w:rsid w:val="007B20B9"/>
    <w:rsid w:val="007F5830"/>
    <w:rsid w:val="008207FB"/>
    <w:rsid w:val="00824AF0"/>
    <w:rsid w:val="008575C8"/>
    <w:rsid w:val="008820C1"/>
    <w:rsid w:val="008A28B9"/>
    <w:rsid w:val="008A6EDF"/>
    <w:rsid w:val="009125C5"/>
    <w:rsid w:val="009D2BEF"/>
    <w:rsid w:val="009F32A3"/>
    <w:rsid w:val="00A364A4"/>
    <w:rsid w:val="00AA1D8D"/>
    <w:rsid w:val="00AE05D4"/>
    <w:rsid w:val="00B16FB5"/>
    <w:rsid w:val="00B47730"/>
    <w:rsid w:val="00BF6EB0"/>
    <w:rsid w:val="00C6158E"/>
    <w:rsid w:val="00C82BC3"/>
    <w:rsid w:val="00CB0664"/>
    <w:rsid w:val="00CC5A7A"/>
    <w:rsid w:val="00D708F5"/>
    <w:rsid w:val="00D77746"/>
    <w:rsid w:val="00DA76D4"/>
    <w:rsid w:val="00DC6EBF"/>
    <w:rsid w:val="00E42570"/>
    <w:rsid w:val="00E45D9E"/>
    <w:rsid w:val="00EB3A6E"/>
    <w:rsid w:val="00EB511B"/>
    <w:rsid w:val="00FA3E37"/>
    <w:rsid w:val="00FA5392"/>
    <w:rsid w:val="00FC693F"/>
    <w:rsid w:val="00FE045D"/>
    <w:rsid w:val="00FF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DE9159"/>
  <w14:defaultImageDpi w14:val="300"/>
  <w15:docId w15:val="{8930AA95-1D10-4F17-9AA7-EC581F73C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ptos" w:eastAsia="Aptos" w:hAnsi="Aptos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Title">
    <w:name w:val="SectionTitle"/>
    <w:rPr>
      <w:rFonts w:ascii="Aptos Display" w:hAnsi="Aptos Display"/>
    </w:rPr>
  </w:style>
  <w:style w:type="paragraph" w:customStyle="1" w:styleId="Sottotitolo1">
    <w:name w:val="Sottotitolo1"/>
    <w:rPr>
      <w:rFonts w:ascii="Aptos" w:hAnsi="Aptos"/>
    </w:rPr>
  </w:style>
  <w:style w:type="character" w:styleId="Rimandocommento">
    <w:name w:val="annotation reference"/>
    <w:basedOn w:val="Carpredefinitoparagrafo"/>
    <w:uiPriority w:val="99"/>
    <w:semiHidden/>
    <w:unhideWhenUsed/>
    <w:rsid w:val="003A6E6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3A6E60"/>
    <w:pPr>
      <w:spacing w:line="240" w:lineRule="auto"/>
    </w:pPr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3A6E60"/>
    <w:rPr>
      <w:rFonts w:ascii="Aptos" w:eastAsia="Aptos" w:hAnsi="Aptos"/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3A6E6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3A6E60"/>
    <w:rPr>
      <w:rFonts w:ascii="Aptos" w:eastAsia="Aptos" w:hAnsi="Apto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ffcb1a9-3f62-449c-bd71-704dc1f749c3}" enabled="0" method="" siteId="{effcb1a9-3f62-449c-bd71-704dc1f749c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1260</Words>
  <Characters>7186</Characters>
  <Application>Microsoft Office Word</Application>
  <DocSecurity>0</DocSecurity>
  <Lines>59</Lines>
  <Paragraphs>16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Allegato XX - Domanda di accesso al voucher e Piano di internazionalizzazione</vt:lpstr>
      <vt:lpstr/>
    </vt:vector>
  </TitlesOfParts>
  <Manager/>
  <Company/>
  <LinksUpToDate>false</LinksUpToDate>
  <CharactersWithSpaces>8430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Allegato XX - Domanda di accesso al voucher e Piano di internazionalizzazione</dc:title>
  <dc:subject>Avviso TEM - Modello definitivo</dc:subject>
  <dc:creator>Regione Autonoma della Sardegna</dc:creator>
  <cp:keywords/>
  <dc:description>Documento predisposto in formato definitivo.</dc:description>
  <cp:lastModifiedBy>Laura Congia</cp:lastModifiedBy>
  <cp:revision>2</cp:revision>
  <dcterms:created xsi:type="dcterms:W3CDTF">2026-10-02T07:55:00Z</dcterms:created>
  <dcterms:modified xsi:type="dcterms:W3CDTF">2026-10-02T07:55:00Z</dcterms:modified>
  <cp:category/>
</cp:coreProperties>
</file>